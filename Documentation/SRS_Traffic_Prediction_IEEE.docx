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336E" w14:textId="77777777" w:rsidR="003215A4" w:rsidRDefault="003215A4"/>
    <w:p w14:paraId="530BB071" w14:textId="77777777" w:rsidR="003215A4" w:rsidRDefault="003215A4"/>
    <w:p w14:paraId="027CC2B6" w14:textId="77777777" w:rsidR="003215A4" w:rsidRDefault="003215A4"/>
    <w:p w14:paraId="07466390" w14:textId="77777777" w:rsidR="003215A4" w:rsidRDefault="003215A4"/>
    <w:p w14:paraId="32663B92" w14:textId="77777777" w:rsidR="003215A4" w:rsidRDefault="003215A4"/>
    <w:p w14:paraId="1708199D" w14:textId="77777777" w:rsidR="003215A4" w:rsidRDefault="00000000">
      <w:pPr>
        <w:jc w:val="center"/>
      </w:pPr>
      <w:r>
        <w:rPr>
          <w:b/>
          <w:sz w:val="56"/>
        </w:rPr>
        <w:t>Software Requirements</w:t>
      </w:r>
      <w:r>
        <w:rPr>
          <w:b/>
          <w:sz w:val="56"/>
        </w:rPr>
        <w:br/>
        <w:t>Specification</w:t>
      </w:r>
    </w:p>
    <w:p w14:paraId="2CCB4E80" w14:textId="77777777" w:rsidR="003215A4" w:rsidRDefault="003215A4"/>
    <w:p w14:paraId="0E8F5803" w14:textId="77777777" w:rsidR="003215A4" w:rsidRDefault="00000000">
      <w:pPr>
        <w:jc w:val="center"/>
      </w:pPr>
      <w:r>
        <w:rPr>
          <w:sz w:val="32"/>
        </w:rPr>
        <w:t>for</w:t>
      </w:r>
    </w:p>
    <w:p w14:paraId="2C301C35" w14:textId="77777777" w:rsidR="003215A4" w:rsidRDefault="003215A4"/>
    <w:p w14:paraId="4CB6E66C" w14:textId="77777777" w:rsidR="003215A4" w:rsidRDefault="00000000">
      <w:pPr>
        <w:jc w:val="center"/>
      </w:pPr>
      <w:r>
        <w:rPr>
          <w:b/>
          <w:sz w:val="44"/>
        </w:rPr>
        <w:t>Traffic Prediction and Analysis</w:t>
      </w:r>
    </w:p>
    <w:p w14:paraId="1FB2922B" w14:textId="77777777" w:rsidR="003215A4" w:rsidRDefault="003215A4"/>
    <w:p w14:paraId="209E3E03" w14:textId="77777777" w:rsidR="003215A4" w:rsidRDefault="00000000">
      <w:pPr>
        <w:jc w:val="center"/>
      </w:pPr>
      <w:r>
        <w:rPr>
          <w:sz w:val="28"/>
        </w:rPr>
        <w:t>Version 1.0 approved</w:t>
      </w:r>
    </w:p>
    <w:p w14:paraId="71BDAA04" w14:textId="77777777" w:rsidR="003215A4" w:rsidRDefault="003215A4"/>
    <w:p w14:paraId="14304CBF" w14:textId="77777777" w:rsidR="003215A4" w:rsidRDefault="00000000">
      <w:pPr>
        <w:jc w:val="center"/>
      </w:pPr>
      <w:r>
        <w:rPr>
          <w:sz w:val="24"/>
        </w:rPr>
        <w:t>Prepared by</w:t>
      </w:r>
      <w:r>
        <w:rPr>
          <w:sz w:val="24"/>
        </w:rPr>
        <w:br/>
        <w:t>Harshal Jaiswal, Pranav Jagtap, Suyash Jobanputra, Shreyash Jobanputra</w:t>
      </w:r>
      <w:r>
        <w:rPr>
          <w:sz w:val="24"/>
        </w:rPr>
        <w:br/>
        <w:t>(Group E-16)</w:t>
      </w:r>
    </w:p>
    <w:p w14:paraId="1BFD0771" w14:textId="77777777" w:rsidR="003215A4" w:rsidRDefault="003215A4"/>
    <w:p w14:paraId="55133B8A" w14:textId="77777777" w:rsidR="003215A4" w:rsidRDefault="00000000">
      <w:pPr>
        <w:jc w:val="center"/>
      </w:pPr>
      <w:r>
        <w:rPr>
          <w:sz w:val="24"/>
        </w:rPr>
        <w:t>Vishwakarma Institute of Technology, Pune</w:t>
      </w:r>
      <w:r>
        <w:rPr>
          <w:sz w:val="24"/>
        </w:rPr>
        <w:br/>
        <w:t>Department of Computer Engineering</w:t>
      </w:r>
    </w:p>
    <w:p w14:paraId="5DDFED88" w14:textId="77777777" w:rsidR="003215A4" w:rsidRDefault="003215A4"/>
    <w:p w14:paraId="72A8506C" w14:textId="6B9E4B39" w:rsidR="003215A4" w:rsidRDefault="00047246">
      <w:pPr>
        <w:jc w:val="center"/>
      </w:pPr>
      <w:r>
        <w:rPr>
          <w:sz w:val="24"/>
        </w:rPr>
        <w:t>Feb 26</w:t>
      </w:r>
      <w:r w:rsidR="00000000">
        <w:rPr>
          <w:sz w:val="24"/>
        </w:rPr>
        <w:t>, 2026</w:t>
      </w:r>
    </w:p>
    <w:p w14:paraId="3E222D28" w14:textId="77777777" w:rsidR="003215A4" w:rsidRDefault="00000000">
      <w:r>
        <w:br w:type="page"/>
      </w:r>
    </w:p>
    <w:p w14:paraId="402B1CFD" w14:textId="77777777" w:rsidR="003215A4" w:rsidRDefault="00000000">
      <w:pPr>
        <w:jc w:val="center"/>
      </w:pPr>
      <w:r>
        <w:rPr>
          <w:i/>
          <w:sz w:val="20"/>
        </w:rPr>
        <w:lastRenderedPageBreak/>
        <w:t>Software Requirements Specification for Traffic Prediction and Analysis</w:t>
      </w:r>
    </w:p>
    <w:p w14:paraId="5103FE5C" w14:textId="77777777" w:rsidR="003215A4" w:rsidRDefault="003215A4"/>
    <w:p w14:paraId="2141F135" w14:textId="77777777" w:rsidR="003215A4" w:rsidRDefault="00000000">
      <w:pPr>
        <w:pStyle w:val="Heading1"/>
      </w:pPr>
      <w:r>
        <w:t>Table of Contents</w:t>
      </w:r>
    </w:p>
    <w:p w14:paraId="79CF334D" w14:textId="77777777" w:rsidR="003215A4" w:rsidRDefault="00000000">
      <w:pPr>
        <w:spacing w:after="40"/>
      </w:pPr>
      <w:r>
        <w:t>Revision History</w:t>
      </w:r>
    </w:p>
    <w:p w14:paraId="1CF001E4" w14:textId="77777777" w:rsidR="003215A4" w:rsidRDefault="00000000">
      <w:pPr>
        <w:spacing w:after="40"/>
      </w:pPr>
      <w:r>
        <w:t>1.  Introduction</w:t>
      </w:r>
    </w:p>
    <w:p w14:paraId="3E85577A" w14:textId="77777777" w:rsidR="003215A4" w:rsidRDefault="00000000">
      <w:pPr>
        <w:spacing w:after="40"/>
      </w:pPr>
      <w:r>
        <w:t xml:space="preserve">    1.1  Purpose</w:t>
      </w:r>
    </w:p>
    <w:p w14:paraId="1C79C062" w14:textId="77777777" w:rsidR="003215A4" w:rsidRDefault="00000000">
      <w:pPr>
        <w:spacing w:after="40"/>
      </w:pPr>
      <w:r>
        <w:t xml:space="preserve">    1.2  Document Conventions</w:t>
      </w:r>
    </w:p>
    <w:p w14:paraId="05D63A02" w14:textId="77777777" w:rsidR="003215A4" w:rsidRDefault="00000000">
      <w:pPr>
        <w:spacing w:after="40"/>
      </w:pPr>
      <w:r>
        <w:t xml:space="preserve">    1.3  Intended Audience and Reading Suggestions</w:t>
      </w:r>
    </w:p>
    <w:p w14:paraId="067C205E" w14:textId="77777777" w:rsidR="003215A4" w:rsidRDefault="00000000">
      <w:pPr>
        <w:spacing w:after="40"/>
      </w:pPr>
      <w:r>
        <w:t xml:space="preserve">    1.4  Product Scope</w:t>
      </w:r>
    </w:p>
    <w:p w14:paraId="62F26E1E" w14:textId="77777777" w:rsidR="003215A4" w:rsidRDefault="00000000">
      <w:pPr>
        <w:spacing w:after="40"/>
      </w:pPr>
      <w:r>
        <w:t xml:space="preserve">    1.5  References</w:t>
      </w:r>
    </w:p>
    <w:p w14:paraId="0977690A" w14:textId="77777777" w:rsidR="003215A4" w:rsidRDefault="00000000">
      <w:pPr>
        <w:spacing w:after="40"/>
      </w:pPr>
      <w:r>
        <w:t>2.  Overall Description</w:t>
      </w:r>
    </w:p>
    <w:p w14:paraId="45056CF0" w14:textId="77777777" w:rsidR="003215A4" w:rsidRDefault="00000000">
      <w:pPr>
        <w:spacing w:after="40"/>
      </w:pPr>
      <w:r>
        <w:t xml:space="preserve">    2.1  Product Perspective</w:t>
      </w:r>
    </w:p>
    <w:p w14:paraId="7C3117E3" w14:textId="77777777" w:rsidR="003215A4" w:rsidRDefault="00000000">
      <w:pPr>
        <w:spacing w:after="40"/>
      </w:pPr>
      <w:r>
        <w:t xml:space="preserve">    2.2  Product Functions</w:t>
      </w:r>
    </w:p>
    <w:p w14:paraId="026E6477" w14:textId="77777777" w:rsidR="003215A4" w:rsidRDefault="00000000">
      <w:pPr>
        <w:spacing w:after="40"/>
      </w:pPr>
      <w:r>
        <w:t xml:space="preserve">    2.3  User Classes and Characteristics</w:t>
      </w:r>
    </w:p>
    <w:p w14:paraId="6010EC97" w14:textId="77777777" w:rsidR="003215A4" w:rsidRDefault="00000000">
      <w:pPr>
        <w:spacing w:after="40"/>
      </w:pPr>
      <w:r>
        <w:t xml:space="preserve">    2.4  Operating Environment</w:t>
      </w:r>
    </w:p>
    <w:p w14:paraId="04514204" w14:textId="77777777" w:rsidR="003215A4" w:rsidRDefault="00000000">
      <w:pPr>
        <w:spacing w:after="40"/>
      </w:pPr>
      <w:r>
        <w:t xml:space="preserve">    2.5  Design and Implementation Constraints</w:t>
      </w:r>
    </w:p>
    <w:p w14:paraId="3C5E3FD0" w14:textId="77777777" w:rsidR="003215A4" w:rsidRDefault="00000000">
      <w:pPr>
        <w:spacing w:after="40"/>
      </w:pPr>
      <w:r>
        <w:t xml:space="preserve">    2.6  User Documentation</w:t>
      </w:r>
    </w:p>
    <w:p w14:paraId="06C2D66C" w14:textId="77777777" w:rsidR="003215A4" w:rsidRDefault="00000000">
      <w:pPr>
        <w:spacing w:after="40"/>
      </w:pPr>
      <w:r>
        <w:t xml:space="preserve">    2.7  Assumptions and Dependencies</w:t>
      </w:r>
    </w:p>
    <w:p w14:paraId="7BA8A820" w14:textId="77777777" w:rsidR="003215A4" w:rsidRDefault="00000000">
      <w:pPr>
        <w:spacing w:after="40"/>
      </w:pPr>
      <w:r>
        <w:t>3.  External Interface Requirements</w:t>
      </w:r>
    </w:p>
    <w:p w14:paraId="1046CAFD" w14:textId="77777777" w:rsidR="003215A4" w:rsidRDefault="00000000">
      <w:pPr>
        <w:spacing w:after="40"/>
      </w:pPr>
      <w:r>
        <w:t xml:space="preserve">    3.1  User Interfaces</w:t>
      </w:r>
    </w:p>
    <w:p w14:paraId="06E60D07" w14:textId="77777777" w:rsidR="003215A4" w:rsidRDefault="00000000">
      <w:pPr>
        <w:spacing w:after="40"/>
      </w:pPr>
      <w:r>
        <w:t xml:space="preserve">    3.2  Hardware Interfaces</w:t>
      </w:r>
    </w:p>
    <w:p w14:paraId="428E7319" w14:textId="77777777" w:rsidR="003215A4" w:rsidRDefault="00000000">
      <w:pPr>
        <w:spacing w:after="40"/>
      </w:pPr>
      <w:r>
        <w:t xml:space="preserve">    3.3  Software Interfaces</w:t>
      </w:r>
    </w:p>
    <w:p w14:paraId="6DE270B4" w14:textId="77777777" w:rsidR="003215A4" w:rsidRDefault="00000000">
      <w:pPr>
        <w:spacing w:after="40"/>
      </w:pPr>
      <w:r>
        <w:t xml:space="preserve">    3.4  Communications Interfaces</w:t>
      </w:r>
    </w:p>
    <w:p w14:paraId="230A9570" w14:textId="77777777" w:rsidR="003215A4" w:rsidRDefault="00000000">
      <w:pPr>
        <w:spacing w:after="40"/>
      </w:pPr>
      <w:r>
        <w:t>4.  System Features</w:t>
      </w:r>
    </w:p>
    <w:p w14:paraId="6813C0D4" w14:textId="77777777" w:rsidR="003215A4" w:rsidRDefault="00000000">
      <w:pPr>
        <w:spacing w:after="40"/>
      </w:pPr>
      <w:r>
        <w:t xml:space="preserve">    4.1  User Authentication and Management</w:t>
      </w:r>
    </w:p>
    <w:p w14:paraId="58D9685F" w14:textId="77777777" w:rsidR="003215A4" w:rsidRDefault="00000000">
      <w:pPr>
        <w:spacing w:after="40"/>
      </w:pPr>
      <w:r>
        <w:t xml:space="preserve">    4.2  Traffic Prediction Engine</w:t>
      </w:r>
    </w:p>
    <w:p w14:paraId="2785D8CF" w14:textId="77777777" w:rsidR="003215A4" w:rsidRDefault="00000000">
      <w:pPr>
        <w:spacing w:after="40"/>
      </w:pPr>
      <w:r>
        <w:t xml:space="preserve">    4.3  Pothole Detection (Machine Learning)</w:t>
      </w:r>
    </w:p>
    <w:p w14:paraId="54DB3DF0" w14:textId="77777777" w:rsidR="003215A4" w:rsidRDefault="00000000">
      <w:pPr>
        <w:spacing w:after="40"/>
      </w:pPr>
      <w:r>
        <w:t xml:space="preserve">    4.4  Citizen Complaint Management</w:t>
      </w:r>
    </w:p>
    <w:p w14:paraId="79E3F7A0" w14:textId="77777777" w:rsidR="003215A4" w:rsidRDefault="00000000">
      <w:pPr>
        <w:spacing w:after="40"/>
      </w:pPr>
      <w:r>
        <w:t xml:space="preserve">    4.5  Event and Infrastructure Management</w:t>
      </w:r>
    </w:p>
    <w:p w14:paraId="399FB45B" w14:textId="77777777" w:rsidR="003215A4" w:rsidRDefault="00000000">
      <w:pPr>
        <w:spacing w:after="40"/>
      </w:pPr>
      <w:r>
        <w:t xml:space="preserve">    4.6  Traffic Analytics and Reporting</w:t>
      </w:r>
    </w:p>
    <w:p w14:paraId="3ED6CB05" w14:textId="77777777" w:rsidR="003215A4" w:rsidRDefault="00000000">
      <w:pPr>
        <w:spacing w:after="40"/>
      </w:pPr>
      <w:r>
        <w:t xml:space="preserve">    4.7  Automated Data Collection</w:t>
      </w:r>
    </w:p>
    <w:p w14:paraId="51374EFD" w14:textId="77777777" w:rsidR="003215A4" w:rsidRDefault="00000000">
      <w:pPr>
        <w:spacing w:after="40"/>
      </w:pPr>
      <w:r>
        <w:t xml:space="preserve">    4.8  Map Visualization and Location Services</w:t>
      </w:r>
    </w:p>
    <w:p w14:paraId="51DE2763" w14:textId="77777777" w:rsidR="003215A4" w:rsidRDefault="00000000">
      <w:pPr>
        <w:spacing w:after="40"/>
      </w:pPr>
      <w:r>
        <w:t xml:space="preserve">    4.9  Admin Dashboard</w:t>
      </w:r>
    </w:p>
    <w:p w14:paraId="5299D4E2" w14:textId="77777777" w:rsidR="003215A4" w:rsidRDefault="00000000">
      <w:pPr>
        <w:spacing w:after="40"/>
      </w:pPr>
      <w:r>
        <w:t xml:space="preserve">    4.10  Prediction Accuracy and Logging</w:t>
      </w:r>
    </w:p>
    <w:p w14:paraId="7288CCB9" w14:textId="77777777" w:rsidR="003215A4" w:rsidRDefault="00000000">
      <w:pPr>
        <w:spacing w:after="40"/>
      </w:pPr>
      <w:r>
        <w:t xml:space="preserve">    4.11  Citizen Rewards</w:t>
      </w:r>
    </w:p>
    <w:p w14:paraId="0522C142" w14:textId="77777777" w:rsidR="003215A4" w:rsidRDefault="00000000">
      <w:pPr>
        <w:spacing w:after="40"/>
      </w:pPr>
      <w:r>
        <w:t>5.  Other Nonfunctional Requirements</w:t>
      </w:r>
    </w:p>
    <w:p w14:paraId="215CB1C2" w14:textId="77777777" w:rsidR="003215A4" w:rsidRDefault="00000000">
      <w:pPr>
        <w:spacing w:after="40"/>
      </w:pPr>
      <w:r>
        <w:t xml:space="preserve">    5.1  Performance Requirements</w:t>
      </w:r>
    </w:p>
    <w:p w14:paraId="7C1C1C77" w14:textId="77777777" w:rsidR="003215A4" w:rsidRDefault="00000000">
      <w:pPr>
        <w:spacing w:after="40"/>
      </w:pPr>
      <w:r>
        <w:lastRenderedPageBreak/>
        <w:t xml:space="preserve">    5.2  Safety Requirements</w:t>
      </w:r>
    </w:p>
    <w:p w14:paraId="5D7CFBE3" w14:textId="77777777" w:rsidR="003215A4" w:rsidRDefault="00000000">
      <w:pPr>
        <w:spacing w:after="40"/>
      </w:pPr>
      <w:r>
        <w:t xml:space="preserve">    5.3  Security Requirements</w:t>
      </w:r>
    </w:p>
    <w:p w14:paraId="1ED81AA5" w14:textId="77777777" w:rsidR="003215A4" w:rsidRDefault="00000000">
      <w:pPr>
        <w:spacing w:after="40"/>
      </w:pPr>
      <w:r>
        <w:t xml:space="preserve">    5.4  Software Quality Attributes</w:t>
      </w:r>
    </w:p>
    <w:p w14:paraId="6382E3FC" w14:textId="77777777" w:rsidR="003215A4" w:rsidRDefault="00000000">
      <w:pPr>
        <w:spacing w:after="40"/>
      </w:pPr>
      <w:r>
        <w:t xml:space="preserve">    5.5  Business Rules</w:t>
      </w:r>
    </w:p>
    <w:p w14:paraId="2F7135A8" w14:textId="77777777" w:rsidR="003215A4" w:rsidRDefault="00000000">
      <w:pPr>
        <w:spacing w:after="40"/>
      </w:pPr>
      <w:r>
        <w:t>6.  Other Requirements</w:t>
      </w:r>
    </w:p>
    <w:p w14:paraId="25243238" w14:textId="77777777" w:rsidR="003215A4" w:rsidRDefault="00000000">
      <w:pPr>
        <w:spacing w:after="40"/>
      </w:pPr>
      <w:r>
        <w:t>Appendix A: Glossary</w:t>
      </w:r>
    </w:p>
    <w:p w14:paraId="78A74D0E" w14:textId="77777777" w:rsidR="003215A4" w:rsidRDefault="00000000">
      <w:pPr>
        <w:spacing w:after="40"/>
      </w:pPr>
      <w:r>
        <w:t>Appendix B: Analysis Models</w:t>
      </w:r>
    </w:p>
    <w:p w14:paraId="45441390" w14:textId="77777777" w:rsidR="003215A4" w:rsidRDefault="00000000">
      <w:pPr>
        <w:spacing w:after="40"/>
      </w:pPr>
      <w:r>
        <w:t>Appendix C: Technology Stack</w:t>
      </w:r>
    </w:p>
    <w:p w14:paraId="5FAF505B" w14:textId="77777777" w:rsidR="003215A4" w:rsidRDefault="00000000">
      <w:pPr>
        <w:spacing w:after="40"/>
      </w:pPr>
      <w:r>
        <w:t>Appendix D: API Specification</w:t>
      </w:r>
    </w:p>
    <w:p w14:paraId="63AA931D" w14:textId="77777777" w:rsidR="003215A4" w:rsidRDefault="00000000">
      <w:pPr>
        <w:spacing w:after="40"/>
      </w:pPr>
      <w:r>
        <w:t>Appendix E: Data Dictionary</w:t>
      </w:r>
    </w:p>
    <w:p w14:paraId="21DABA7F" w14:textId="77777777" w:rsidR="003215A4" w:rsidRDefault="003215A4"/>
    <w:p w14:paraId="5F315062" w14:textId="77777777" w:rsidR="003215A4" w:rsidRDefault="00000000">
      <w:pPr>
        <w:pStyle w:val="Heading1"/>
      </w:pPr>
      <w:r>
        <w:t>Revision History</w:t>
      </w:r>
    </w:p>
    <w:tbl>
      <w:tblPr>
        <w:tblStyle w:val="TableGrid"/>
        <w:tblW w:w="0" w:type="auto"/>
        <w:jc w:val="center"/>
        <w:tblLook w:val="04A0" w:firstRow="1" w:lastRow="0" w:firstColumn="1" w:lastColumn="0" w:noHBand="0" w:noVBand="1"/>
      </w:tblPr>
      <w:tblGrid>
        <w:gridCol w:w="2160"/>
        <w:gridCol w:w="2160"/>
        <w:gridCol w:w="2160"/>
        <w:gridCol w:w="2160"/>
      </w:tblGrid>
      <w:tr w:rsidR="003215A4" w14:paraId="4AF03F30" w14:textId="77777777">
        <w:trPr>
          <w:jc w:val="center"/>
        </w:trPr>
        <w:tc>
          <w:tcPr>
            <w:tcW w:w="2160" w:type="dxa"/>
            <w:shd w:val="clear" w:color="auto" w:fill="D9E2F3"/>
          </w:tcPr>
          <w:p w14:paraId="01E5ACED" w14:textId="77777777" w:rsidR="003215A4" w:rsidRDefault="00000000">
            <w:r>
              <w:rPr>
                <w:b/>
                <w:sz w:val="20"/>
              </w:rPr>
              <w:t>Name</w:t>
            </w:r>
          </w:p>
        </w:tc>
        <w:tc>
          <w:tcPr>
            <w:tcW w:w="2160" w:type="dxa"/>
            <w:shd w:val="clear" w:color="auto" w:fill="D9E2F3"/>
          </w:tcPr>
          <w:p w14:paraId="6327B419" w14:textId="77777777" w:rsidR="003215A4" w:rsidRDefault="00000000">
            <w:r>
              <w:rPr>
                <w:b/>
                <w:sz w:val="20"/>
              </w:rPr>
              <w:t>Date</w:t>
            </w:r>
          </w:p>
        </w:tc>
        <w:tc>
          <w:tcPr>
            <w:tcW w:w="2160" w:type="dxa"/>
            <w:shd w:val="clear" w:color="auto" w:fill="D9E2F3"/>
          </w:tcPr>
          <w:p w14:paraId="0534FF2D" w14:textId="77777777" w:rsidR="003215A4" w:rsidRDefault="00000000">
            <w:r>
              <w:rPr>
                <w:b/>
                <w:sz w:val="20"/>
              </w:rPr>
              <w:t>Reason For Changes</w:t>
            </w:r>
          </w:p>
        </w:tc>
        <w:tc>
          <w:tcPr>
            <w:tcW w:w="2160" w:type="dxa"/>
            <w:shd w:val="clear" w:color="auto" w:fill="D9E2F3"/>
          </w:tcPr>
          <w:p w14:paraId="5D2E0E87" w14:textId="77777777" w:rsidR="003215A4" w:rsidRDefault="00000000">
            <w:r>
              <w:rPr>
                <w:b/>
                <w:sz w:val="20"/>
              </w:rPr>
              <w:t>Version</w:t>
            </w:r>
          </w:p>
        </w:tc>
      </w:tr>
      <w:tr w:rsidR="003215A4" w14:paraId="36E16F45" w14:textId="77777777">
        <w:trPr>
          <w:jc w:val="center"/>
        </w:trPr>
        <w:tc>
          <w:tcPr>
            <w:tcW w:w="2160" w:type="dxa"/>
          </w:tcPr>
          <w:p w14:paraId="18C8C3E7" w14:textId="77777777" w:rsidR="003215A4" w:rsidRDefault="00000000">
            <w:r>
              <w:rPr>
                <w:sz w:val="20"/>
              </w:rPr>
              <w:t>Group E-16</w:t>
            </w:r>
          </w:p>
        </w:tc>
        <w:tc>
          <w:tcPr>
            <w:tcW w:w="2160" w:type="dxa"/>
          </w:tcPr>
          <w:p w14:paraId="691040AB" w14:textId="77777777" w:rsidR="003215A4" w:rsidRDefault="00000000">
            <w:r>
              <w:rPr>
                <w:sz w:val="20"/>
              </w:rPr>
              <w:t>Feb 2026</w:t>
            </w:r>
          </w:p>
        </w:tc>
        <w:tc>
          <w:tcPr>
            <w:tcW w:w="2160" w:type="dxa"/>
          </w:tcPr>
          <w:p w14:paraId="2F8DD277" w14:textId="77777777" w:rsidR="003215A4" w:rsidRDefault="00000000">
            <w:r>
              <w:rPr>
                <w:sz w:val="20"/>
              </w:rPr>
              <w:t>Final version with all implemented features</w:t>
            </w:r>
          </w:p>
        </w:tc>
        <w:tc>
          <w:tcPr>
            <w:tcW w:w="2160" w:type="dxa"/>
          </w:tcPr>
          <w:p w14:paraId="6ECFD9BF" w14:textId="77777777" w:rsidR="003215A4" w:rsidRDefault="00000000">
            <w:r>
              <w:rPr>
                <w:sz w:val="20"/>
              </w:rPr>
              <w:t>1.0</w:t>
            </w:r>
          </w:p>
        </w:tc>
      </w:tr>
    </w:tbl>
    <w:p w14:paraId="01767FB7" w14:textId="77777777" w:rsidR="003215A4" w:rsidRDefault="00000000">
      <w:r>
        <w:br w:type="page"/>
      </w:r>
    </w:p>
    <w:p w14:paraId="3A0E3432" w14:textId="77777777" w:rsidR="003215A4" w:rsidRDefault="00000000">
      <w:pPr>
        <w:pStyle w:val="Heading1"/>
      </w:pPr>
      <w:r>
        <w:lastRenderedPageBreak/>
        <w:t>1. Introduction</w:t>
      </w:r>
    </w:p>
    <w:p w14:paraId="4DF53C27" w14:textId="77777777" w:rsidR="003215A4" w:rsidRDefault="00000000">
      <w:pPr>
        <w:pStyle w:val="Heading2"/>
      </w:pPr>
      <w:r>
        <w:t>1.1 Purpose</w:t>
      </w:r>
    </w:p>
    <w:p w14:paraId="54118F3D" w14:textId="77777777" w:rsidR="003215A4" w:rsidRDefault="00000000">
      <w:r>
        <w:t>This document specifies the software requirements for the Traffic Prediction and Analysis system, Version 1.0. The system is a web-based platform developed for Pune Municipal Corporation (PMC) that enables real-time traffic prediction, citizen complaint management, AI-powered pothole detection, and comprehensive traffic analytics for the city of Pune.</w:t>
      </w:r>
    </w:p>
    <w:p w14:paraId="40B106A7" w14:textId="77777777" w:rsidR="003215A4" w:rsidRDefault="00000000">
      <w:r>
        <w:t>This SRS covers the complete system comprising a React frontend, Node.js Express backend, and Flask ML microservice.</w:t>
      </w:r>
    </w:p>
    <w:p w14:paraId="6259194B" w14:textId="77777777" w:rsidR="003215A4" w:rsidRDefault="00000000">
      <w:pPr>
        <w:pStyle w:val="Heading2"/>
      </w:pPr>
      <w:r>
        <w:t>1.2 Document Conventions</w:t>
      </w:r>
    </w:p>
    <w:p w14:paraId="0F2C5047" w14:textId="77777777" w:rsidR="003215A4" w:rsidRDefault="00000000">
      <w:r>
        <w:t>This document follows these typographical conventions:</w:t>
      </w:r>
    </w:p>
    <w:p w14:paraId="32107B33" w14:textId="77777777" w:rsidR="003215A4" w:rsidRDefault="00000000">
      <w:pPr>
        <w:pStyle w:val="ListBullet"/>
      </w:pPr>
      <w:r>
        <w:t>Bold text indicates requirement IDs (e.g., REQ-1, REQ-2).</w:t>
      </w:r>
    </w:p>
    <w:p w14:paraId="3D533157" w14:textId="77777777" w:rsidR="003215A4" w:rsidRDefault="00000000">
      <w:pPr>
        <w:pStyle w:val="ListBullet"/>
      </w:pPr>
      <w:r>
        <w:t>SHALL indicates a mandatory requirement implemented in the current version.</w:t>
      </w:r>
    </w:p>
    <w:p w14:paraId="3B9899F7" w14:textId="77777777" w:rsidR="003215A4" w:rsidRDefault="00000000">
      <w:pPr>
        <w:pStyle w:val="ListBullet"/>
      </w:pPr>
      <w:r>
        <w:t>SHOULD indicates a recommended feature for future enhancement.</w:t>
      </w:r>
    </w:p>
    <w:p w14:paraId="68577DE2" w14:textId="77777777" w:rsidR="003215A4" w:rsidRDefault="00000000">
      <w:pPr>
        <w:pStyle w:val="ListBullet"/>
      </w:pPr>
      <w:r>
        <w:t>Higher-level feature priorities are inherited by all child functional requirements unless explicitly overridden.</w:t>
      </w:r>
    </w:p>
    <w:p w14:paraId="7F85292E" w14:textId="77777777" w:rsidR="003215A4" w:rsidRDefault="00000000">
      <w:pPr>
        <w:pStyle w:val="ListBullet"/>
      </w:pPr>
      <w:r>
        <w:t>All requirement IDs are unique across the system and follow the format REQ-&lt;feature&gt;-&lt;number&gt;.</w:t>
      </w:r>
    </w:p>
    <w:p w14:paraId="3289C0FF" w14:textId="77777777" w:rsidR="003215A4" w:rsidRDefault="00000000">
      <w:pPr>
        <w:pStyle w:val="Heading2"/>
      </w:pPr>
      <w:r>
        <w:t>1.3 Intended Audience and Reading Suggestions</w:t>
      </w:r>
    </w:p>
    <w:p w14:paraId="69BDD711" w14:textId="77777777" w:rsidR="003215A4" w:rsidRDefault="00000000">
      <w:r>
        <w:t>This document is intended for the following audiences:</w:t>
      </w:r>
    </w:p>
    <w:tbl>
      <w:tblPr>
        <w:tblStyle w:val="TableGrid"/>
        <w:tblW w:w="0" w:type="auto"/>
        <w:jc w:val="center"/>
        <w:tblLook w:val="04A0" w:firstRow="1" w:lastRow="0" w:firstColumn="1" w:lastColumn="0" w:noHBand="0" w:noVBand="1"/>
      </w:tblPr>
      <w:tblGrid>
        <w:gridCol w:w="4320"/>
        <w:gridCol w:w="4320"/>
      </w:tblGrid>
      <w:tr w:rsidR="003215A4" w14:paraId="608B2FD3" w14:textId="77777777">
        <w:trPr>
          <w:jc w:val="center"/>
        </w:trPr>
        <w:tc>
          <w:tcPr>
            <w:tcW w:w="4320" w:type="dxa"/>
            <w:shd w:val="clear" w:color="auto" w:fill="D9E2F3"/>
          </w:tcPr>
          <w:p w14:paraId="32F09E9D" w14:textId="77777777" w:rsidR="003215A4" w:rsidRDefault="00000000">
            <w:r>
              <w:rPr>
                <w:b/>
                <w:sz w:val="20"/>
              </w:rPr>
              <w:t>Audience</w:t>
            </w:r>
          </w:p>
        </w:tc>
        <w:tc>
          <w:tcPr>
            <w:tcW w:w="4320" w:type="dxa"/>
            <w:shd w:val="clear" w:color="auto" w:fill="D9E2F3"/>
          </w:tcPr>
          <w:p w14:paraId="5401B50A" w14:textId="77777777" w:rsidR="003215A4" w:rsidRDefault="00000000">
            <w:r>
              <w:rPr>
                <w:b/>
                <w:sz w:val="20"/>
              </w:rPr>
              <w:t>Suggested Reading</w:t>
            </w:r>
          </w:p>
        </w:tc>
      </w:tr>
      <w:tr w:rsidR="003215A4" w14:paraId="0F4391C1" w14:textId="77777777">
        <w:trPr>
          <w:jc w:val="center"/>
        </w:trPr>
        <w:tc>
          <w:tcPr>
            <w:tcW w:w="4320" w:type="dxa"/>
          </w:tcPr>
          <w:p w14:paraId="56B6A0C5" w14:textId="77777777" w:rsidR="003215A4" w:rsidRDefault="00000000">
            <w:r>
              <w:rPr>
                <w:sz w:val="20"/>
              </w:rPr>
              <w:t>PMC Officials / Stakeholders</w:t>
            </w:r>
          </w:p>
        </w:tc>
        <w:tc>
          <w:tcPr>
            <w:tcW w:w="4320" w:type="dxa"/>
          </w:tcPr>
          <w:p w14:paraId="37428DB8" w14:textId="77777777" w:rsidR="003215A4" w:rsidRDefault="00000000">
            <w:r>
              <w:rPr>
                <w:sz w:val="20"/>
              </w:rPr>
              <w:t>Sections 1, 2, 4 (System Features overview), and 5</w:t>
            </w:r>
          </w:p>
        </w:tc>
      </w:tr>
      <w:tr w:rsidR="003215A4" w14:paraId="51E1DA15" w14:textId="77777777">
        <w:trPr>
          <w:jc w:val="center"/>
        </w:trPr>
        <w:tc>
          <w:tcPr>
            <w:tcW w:w="4320" w:type="dxa"/>
          </w:tcPr>
          <w:p w14:paraId="2E3B5EA6" w14:textId="77777777" w:rsidR="003215A4" w:rsidRDefault="00000000">
            <w:r>
              <w:rPr>
                <w:sz w:val="20"/>
              </w:rPr>
              <w:t>Development Team (Group E-16)</w:t>
            </w:r>
          </w:p>
        </w:tc>
        <w:tc>
          <w:tcPr>
            <w:tcW w:w="4320" w:type="dxa"/>
          </w:tcPr>
          <w:p w14:paraId="36AACF5C" w14:textId="77777777" w:rsidR="003215A4" w:rsidRDefault="00000000">
            <w:r>
              <w:rPr>
                <w:sz w:val="20"/>
              </w:rPr>
              <w:t>All sections, especially 3, 4, and Appendices C-E</w:t>
            </w:r>
          </w:p>
        </w:tc>
      </w:tr>
      <w:tr w:rsidR="003215A4" w14:paraId="4467BD40" w14:textId="77777777">
        <w:trPr>
          <w:jc w:val="center"/>
        </w:trPr>
        <w:tc>
          <w:tcPr>
            <w:tcW w:w="4320" w:type="dxa"/>
          </w:tcPr>
          <w:p w14:paraId="6078336A" w14:textId="77777777" w:rsidR="003215A4" w:rsidRDefault="00000000">
            <w:r>
              <w:rPr>
                <w:sz w:val="20"/>
              </w:rPr>
              <w:t>Project Guide (Dr. Radhika Kulkarni)</w:t>
            </w:r>
          </w:p>
        </w:tc>
        <w:tc>
          <w:tcPr>
            <w:tcW w:w="4320" w:type="dxa"/>
          </w:tcPr>
          <w:p w14:paraId="7E5956E6" w14:textId="77777777" w:rsidR="003215A4" w:rsidRDefault="00000000">
            <w:r>
              <w:rPr>
                <w:sz w:val="20"/>
              </w:rPr>
              <w:t>Complete document for academic evaluation</w:t>
            </w:r>
          </w:p>
        </w:tc>
      </w:tr>
      <w:tr w:rsidR="003215A4" w14:paraId="512F168E" w14:textId="77777777">
        <w:trPr>
          <w:jc w:val="center"/>
        </w:trPr>
        <w:tc>
          <w:tcPr>
            <w:tcW w:w="4320" w:type="dxa"/>
          </w:tcPr>
          <w:p w14:paraId="5AD4184A" w14:textId="77777777" w:rsidR="003215A4" w:rsidRDefault="00000000">
            <w:r>
              <w:rPr>
                <w:sz w:val="20"/>
              </w:rPr>
              <w:t>Testers / QA</w:t>
            </w:r>
          </w:p>
        </w:tc>
        <w:tc>
          <w:tcPr>
            <w:tcW w:w="4320" w:type="dxa"/>
          </w:tcPr>
          <w:p w14:paraId="15B4B922" w14:textId="77777777" w:rsidR="003215A4" w:rsidRDefault="00000000">
            <w:r>
              <w:rPr>
                <w:sz w:val="20"/>
              </w:rPr>
              <w:t>Sections 4 (functional requirements), 5 (nonfunctional), and Appendix D (APIs)</w:t>
            </w:r>
          </w:p>
        </w:tc>
      </w:tr>
      <w:tr w:rsidR="003215A4" w14:paraId="7FECBA8A" w14:textId="77777777">
        <w:trPr>
          <w:jc w:val="center"/>
        </w:trPr>
        <w:tc>
          <w:tcPr>
            <w:tcW w:w="4320" w:type="dxa"/>
          </w:tcPr>
          <w:p w14:paraId="16813130" w14:textId="77777777" w:rsidR="003215A4" w:rsidRDefault="00000000">
            <w:r>
              <w:rPr>
                <w:sz w:val="20"/>
              </w:rPr>
              <w:t>System Administrators</w:t>
            </w:r>
          </w:p>
        </w:tc>
        <w:tc>
          <w:tcPr>
            <w:tcW w:w="4320" w:type="dxa"/>
          </w:tcPr>
          <w:p w14:paraId="7548AB9E" w14:textId="77777777" w:rsidR="003215A4" w:rsidRDefault="00000000">
            <w:r>
              <w:rPr>
                <w:sz w:val="20"/>
              </w:rPr>
              <w:t>Sections 2.4, 2.5, 3, 5.3, and Appendix C</w:t>
            </w:r>
          </w:p>
        </w:tc>
      </w:tr>
    </w:tbl>
    <w:p w14:paraId="37BD40EF" w14:textId="77777777" w:rsidR="003215A4" w:rsidRDefault="00000000">
      <w:r>
        <w:t>Readers should begin with Sections 1 and 2 for project overview, then proceed to Section 4 for detailed feature requirements. Section 3 details external interfaces, Section 5 covers nonfunctional requirements, and the Appendices provide technical reference material.</w:t>
      </w:r>
    </w:p>
    <w:p w14:paraId="7270F3F4" w14:textId="77777777" w:rsidR="003215A4" w:rsidRDefault="00000000">
      <w:pPr>
        <w:pStyle w:val="Heading2"/>
      </w:pPr>
      <w:r>
        <w:t>1.4 Product Scope</w:t>
      </w:r>
    </w:p>
    <w:p w14:paraId="724BBD64" w14:textId="77777777" w:rsidR="003215A4" w:rsidRDefault="00000000">
      <w:r>
        <w:t>The Traffic Prediction and Analysis system is a Major Project (Group E-16, AY 2025-2026) developed at Vishwakarma Institute of Technology, Pune, in collaboration with Pune Municipal Corporation. The software provides intelligent traffic congestion prediction using a multi-factor weighted scoring algorithm, citizen engagement through complaint and pothole reporting, and comprehensive analytics dashboards for municipal traffic management.</w:t>
      </w:r>
    </w:p>
    <w:p w14:paraId="5EAD98F1" w14:textId="77777777" w:rsidR="003215A4" w:rsidRDefault="00000000">
      <w:r>
        <w:t>Key benefits and objectives:</w:t>
      </w:r>
    </w:p>
    <w:p w14:paraId="44D139E1" w14:textId="77777777" w:rsidR="003215A4" w:rsidRDefault="00000000">
      <w:pPr>
        <w:pStyle w:val="ListBullet"/>
      </w:pPr>
      <w:r>
        <w:lastRenderedPageBreak/>
        <w:t>Enable citizens to report road issues (potholes, complaints) with AI-verified image uploads</w:t>
      </w:r>
    </w:p>
    <w:p w14:paraId="29A64EE5" w14:textId="77777777" w:rsidR="003215A4" w:rsidRDefault="00000000">
      <w:pPr>
        <w:pStyle w:val="ListBullet"/>
      </w:pPr>
      <w:r>
        <w:t>Provide multi-factor traffic prediction using historical data, weather, events, Google Traffic, and more</w:t>
      </w:r>
    </w:p>
    <w:p w14:paraId="6C2D7F14" w14:textId="77777777" w:rsidR="003215A4" w:rsidRDefault="00000000">
      <w:pPr>
        <w:pStyle w:val="ListBullet"/>
      </w:pPr>
      <w:r>
        <w:t>Offer route analysis incorporating nearby schools, hospitals, hotspots, and construction zones</w:t>
      </w:r>
    </w:p>
    <w:p w14:paraId="287124F1" w14:textId="77777777" w:rsidR="003215A4" w:rsidRDefault="00000000">
      <w:pPr>
        <w:pStyle w:val="ListBullet"/>
      </w:pPr>
      <w:r>
        <w:t>Calculate a traffic score (0-100) for route safety and efficiency assessment</w:t>
      </w:r>
    </w:p>
    <w:p w14:paraId="17A30300" w14:textId="77777777" w:rsidR="003215A4" w:rsidRDefault="00000000">
      <w:pPr>
        <w:pStyle w:val="ListBullet"/>
      </w:pPr>
      <w:r>
        <w:t>Supply analytics dashboards with trends, heatmaps, and root-cause analysis for PMC officials</w:t>
      </w:r>
    </w:p>
    <w:p w14:paraId="63B6DB7C" w14:textId="77777777" w:rsidR="003215A4" w:rsidRDefault="00000000">
      <w:pPr>
        <w:pStyle w:val="ListBullet"/>
      </w:pPr>
      <w:r>
        <w:t>Automate scheduled traffic data collection for monitored Pune routes</w:t>
      </w:r>
    </w:p>
    <w:p w14:paraId="790EFEA2" w14:textId="77777777" w:rsidR="003215A4" w:rsidRDefault="00000000">
      <w:pPr>
        <w:pStyle w:val="Heading2"/>
      </w:pPr>
      <w:r>
        <w:t>1.5 References</w:t>
      </w:r>
    </w:p>
    <w:p w14:paraId="4F4B7DD8" w14:textId="77777777" w:rsidR="003215A4" w:rsidRDefault="00000000">
      <w:r>
        <w:t>[1] IEEE 830-1998 — IEEE Recommended Practice for Software Requirements Specifications</w:t>
      </w:r>
    </w:p>
    <w:p w14:paraId="1E279E03" w14:textId="77777777" w:rsidR="003215A4" w:rsidRDefault="00000000">
      <w:r>
        <w:t>[2] B.Tech-14 Major Project Blackbook — Data Driven PMC Traffic Analysis System</w:t>
      </w:r>
    </w:p>
    <w:p w14:paraId="70E5AB0F" w14:textId="77777777" w:rsidR="003215A4" w:rsidRDefault="00000000">
      <w:r>
        <w:t>[3] Ahmed, K.R. &amp; Kharel, S. (2021). Potholes Detection Using Deep Learning. DOI: 10.1007/978-3-030-82199-9_24</w:t>
      </w:r>
    </w:p>
    <w:p w14:paraId="35E053B7" w14:textId="77777777" w:rsidR="003215A4" w:rsidRDefault="00000000">
      <w:r>
        <w:t>[4] Grepon, B. et al. (2023). RUI: Web-based Road Updates Information System using Google Maps API. IJCSR 7, 2253-2271</w:t>
      </w:r>
    </w:p>
    <w:p w14:paraId="79F8514B" w14:textId="77777777" w:rsidR="003215A4" w:rsidRDefault="00000000">
      <w:r>
        <w:t>[5] Lin, P. et al. (2022). Data-driven spatial-temporal analysis of highway traffic volume. TBS 29, 95-112</w:t>
      </w:r>
    </w:p>
    <w:p w14:paraId="4653A4D4" w14:textId="77777777" w:rsidR="003215A4" w:rsidRDefault="00000000">
      <w:r>
        <w:t>[6] Medina-Salgado, B. et al. (2022). Urban traffic flow prediction techniques: A review. Sustainable Computing 35</w:t>
      </w:r>
    </w:p>
    <w:p w14:paraId="11E73927" w14:textId="77777777" w:rsidR="003215A4" w:rsidRDefault="00000000">
      <w:r>
        <w:t>[7] MongoDB Documentation — https://www.mongodb.com/docs/</w:t>
      </w:r>
    </w:p>
    <w:p w14:paraId="6E88425D" w14:textId="77777777" w:rsidR="003215A4" w:rsidRDefault="00000000">
      <w:r>
        <w:t>[8] Express.js Documentation — https://expressjs.com/</w:t>
      </w:r>
    </w:p>
    <w:p w14:paraId="7C66E8A3" w14:textId="77777777" w:rsidR="003215A4" w:rsidRDefault="00000000">
      <w:r>
        <w:t>[9] React Documentation — https://react.dev/</w:t>
      </w:r>
    </w:p>
    <w:p w14:paraId="12F7A2FD" w14:textId="77777777" w:rsidR="003215A4" w:rsidRDefault="00000000">
      <w:r>
        <w:t>[10] TensorFlow/Keras MobileNet — https://keras.io/api/applications/mobilenet/</w:t>
      </w:r>
    </w:p>
    <w:p w14:paraId="41347B6F" w14:textId="77777777" w:rsidR="003215A4" w:rsidRDefault="00000000">
      <w:r>
        <w:t>[11] OpenWeatherMap API — https://openweathermap.org/api</w:t>
      </w:r>
    </w:p>
    <w:p w14:paraId="15701BA8" w14:textId="77777777" w:rsidR="003215A4" w:rsidRDefault="00000000">
      <w:r>
        <w:t>[12] Google Maps Directions API — https://developers.google.com/maps/documentation/directions</w:t>
      </w:r>
    </w:p>
    <w:p w14:paraId="08E1B6B4" w14:textId="77777777" w:rsidR="003215A4" w:rsidRDefault="00000000">
      <w:r>
        <w:br w:type="page"/>
      </w:r>
    </w:p>
    <w:p w14:paraId="562AD37B" w14:textId="77777777" w:rsidR="003215A4" w:rsidRDefault="00000000">
      <w:pPr>
        <w:pStyle w:val="Heading1"/>
      </w:pPr>
      <w:r>
        <w:lastRenderedPageBreak/>
        <w:t>2. Overall Description</w:t>
      </w:r>
    </w:p>
    <w:p w14:paraId="44000973" w14:textId="77777777" w:rsidR="003215A4" w:rsidRDefault="00000000">
      <w:pPr>
        <w:pStyle w:val="Heading2"/>
      </w:pPr>
      <w:r>
        <w:t>2.1 Product Perspective</w:t>
      </w:r>
    </w:p>
    <w:p w14:paraId="50774C9B" w14:textId="77777777" w:rsidR="003215A4" w:rsidRDefault="00000000">
      <w:r>
        <w:t>The Traffic Prediction and Analysis system is a new, self-contained web application designed for PMC's traffic management department. It is not a replacement or follow-on of any existing system. The system operates as a three-tier client-server architecture:</w:t>
      </w:r>
    </w:p>
    <w:p w14:paraId="0BC2A942" w14:textId="77777777" w:rsidR="003215A4" w:rsidRDefault="00000000">
      <w:pPr>
        <w:pStyle w:val="ListBullet"/>
      </w:pPr>
      <w:r>
        <w:t>React + Vite Frontend (Port 5173) — Single-page web application with dual-map interface</w:t>
      </w:r>
    </w:p>
    <w:p w14:paraId="45E3FF60" w14:textId="77777777" w:rsidR="003215A4" w:rsidRDefault="00000000">
      <w:pPr>
        <w:pStyle w:val="ListBullet"/>
      </w:pPr>
      <w:r>
        <w:t>Node.js Express Backend (Port 3001) — RESTful API server with 22 controllers, 19 models, 20 route modules</w:t>
      </w:r>
    </w:p>
    <w:p w14:paraId="56C8DAC5" w14:textId="77777777" w:rsidR="003215A4" w:rsidRDefault="00000000">
      <w:pPr>
        <w:pStyle w:val="ListBullet"/>
      </w:pPr>
      <w:r>
        <w:t>Flask ML Microservice (Port 3003) — MobileNet-based pothole image classification service</w:t>
      </w:r>
    </w:p>
    <w:p w14:paraId="727D89AF" w14:textId="77777777" w:rsidR="003215A4" w:rsidRDefault="00000000">
      <w:r>
        <w:t>The system interfaces with external services: OpenWeatherMap API (weather data), Google Maps Directions API (traffic durations), OpenStreetMap (map tiles), Cloudinary (image storage), and MongoDB Atlas (data persistence with geospatial indexing).</w:t>
      </w:r>
    </w:p>
    <w:p w14:paraId="551801C6" w14:textId="77777777" w:rsidR="003215A4" w:rsidRDefault="00000000">
      <w:pPr>
        <w:pStyle w:val="Heading2"/>
      </w:pPr>
      <w:r>
        <w:t>2.2 Product Functions</w:t>
      </w:r>
    </w:p>
    <w:p w14:paraId="1508E4DF" w14:textId="77777777" w:rsidR="003215A4" w:rsidRDefault="00000000">
      <w:r>
        <w:t>The major functions the product performs are:</w:t>
      </w:r>
    </w:p>
    <w:p w14:paraId="1140ED9F" w14:textId="77777777" w:rsidR="003215A4" w:rsidRDefault="00000000">
      <w:pPr>
        <w:pStyle w:val="ListBullet"/>
      </w:pPr>
      <w:r>
        <w:t>User Authentication — Registration, login/logout with JWT, role-based access (User/Admin)</w:t>
      </w:r>
    </w:p>
    <w:p w14:paraId="02E89F7E" w14:textId="77777777" w:rsidR="003215A4" w:rsidRDefault="00000000">
      <w:pPr>
        <w:pStyle w:val="ListBullet"/>
      </w:pPr>
      <w:r>
        <w:t>Traffic Prediction — Multi-factor weighted scoring (0-100) using 7+ data sources</w:t>
      </w:r>
    </w:p>
    <w:p w14:paraId="313B5720" w14:textId="77777777" w:rsidR="003215A4" w:rsidRDefault="00000000">
      <w:pPr>
        <w:pStyle w:val="ListBullet"/>
      </w:pPr>
      <w:r>
        <w:t>Smart Time Suggestions — Recommend optimal travel times by comparing adjacent time slots</w:t>
      </w:r>
    </w:p>
    <w:p w14:paraId="4C8A42DD" w14:textId="77777777" w:rsidR="003215A4" w:rsidRDefault="00000000">
      <w:pPr>
        <w:pStyle w:val="ListBullet"/>
      </w:pPr>
      <w:r>
        <w:t>Pothole Detection — AI-powered MobileNet image classification (pothole/no-pothole)</w:t>
      </w:r>
    </w:p>
    <w:p w14:paraId="6F33F9C4" w14:textId="77777777" w:rsidR="003215A4" w:rsidRDefault="00000000">
      <w:pPr>
        <w:pStyle w:val="ListBullet"/>
      </w:pPr>
      <w:r>
        <w:t>Citizen Complaints — Submit geotagged complaints with image evidence</w:t>
      </w:r>
    </w:p>
    <w:p w14:paraId="3801BA1B" w14:textId="77777777" w:rsidR="003215A4" w:rsidRDefault="00000000">
      <w:pPr>
        <w:pStyle w:val="ListBullet"/>
      </w:pPr>
      <w:r>
        <w:t>Event &amp; Infrastructure Management — Track events, schools, hospitals, construction, diversions</w:t>
      </w:r>
    </w:p>
    <w:p w14:paraId="354D78D9" w14:textId="77777777" w:rsidR="003215A4" w:rsidRDefault="00000000">
      <w:pPr>
        <w:pStyle w:val="ListBullet"/>
      </w:pPr>
      <w:r>
        <w:t>Traffic Analytics — Trends, heatmaps, root-cause breakdowns, route comparisons, AI recommendations</w:t>
      </w:r>
    </w:p>
    <w:p w14:paraId="7821EAE7" w14:textId="77777777" w:rsidR="003215A4" w:rsidRDefault="00000000">
      <w:pPr>
        <w:pStyle w:val="ListBullet"/>
      </w:pPr>
      <w:r>
        <w:t>Automated Data Collection — Scheduled 2-hourly collection for 5 monitored Pune routes</w:t>
      </w:r>
    </w:p>
    <w:p w14:paraId="483DAA76" w14:textId="77777777" w:rsidR="003215A4" w:rsidRDefault="00000000">
      <w:pPr>
        <w:pStyle w:val="ListBullet"/>
      </w:pPr>
      <w:r>
        <w:t>Admin Dashboard — Manage users, complaints, potholes, analytics, prediction accuracy</w:t>
      </w:r>
    </w:p>
    <w:p w14:paraId="00C1452A" w14:textId="77777777" w:rsidR="003215A4" w:rsidRDefault="00000000">
      <w:pPr>
        <w:pStyle w:val="ListBullet"/>
      </w:pPr>
      <w:r>
        <w:t>Map Visualization — Dual-map interface with Leaflet and Google Maps</w:t>
      </w:r>
    </w:p>
    <w:p w14:paraId="11871D00" w14:textId="77777777" w:rsidR="003215A4" w:rsidRDefault="00000000">
      <w:pPr>
        <w:pStyle w:val="ListBullet"/>
      </w:pPr>
      <w:r>
        <w:t>Prediction Accuracy Logging — Track predicted vs. actual scores over time</w:t>
      </w:r>
    </w:p>
    <w:p w14:paraId="07703A15" w14:textId="77777777" w:rsidR="003215A4" w:rsidRDefault="00000000">
      <w:pPr>
        <w:pStyle w:val="ListBullet"/>
      </w:pPr>
      <w:r>
        <w:t>Citizen Rewards — Gamification for issue reporting contributions</w:t>
      </w:r>
    </w:p>
    <w:p w14:paraId="7770F5A1" w14:textId="77777777" w:rsidR="003215A4" w:rsidRDefault="00000000">
      <w:pPr>
        <w:pStyle w:val="Heading2"/>
      </w:pPr>
      <w:r>
        <w:t>2.3 User Classes and Characteristics</w:t>
      </w:r>
    </w:p>
    <w:tbl>
      <w:tblPr>
        <w:tblStyle w:val="TableGrid"/>
        <w:tblW w:w="0" w:type="auto"/>
        <w:jc w:val="center"/>
        <w:tblLook w:val="04A0" w:firstRow="1" w:lastRow="0" w:firstColumn="1" w:lastColumn="0" w:noHBand="0" w:noVBand="1"/>
      </w:tblPr>
      <w:tblGrid>
        <w:gridCol w:w="2160"/>
        <w:gridCol w:w="2160"/>
        <w:gridCol w:w="2160"/>
        <w:gridCol w:w="2160"/>
      </w:tblGrid>
      <w:tr w:rsidR="003215A4" w14:paraId="05FF617B" w14:textId="77777777">
        <w:trPr>
          <w:jc w:val="center"/>
        </w:trPr>
        <w:tc>
          <w:tcPr>
            <w:tcW w:w="2160" w:type="dxa"/>
            <w:shd w:val="clear" w:color="auto" w:fill="D9E2F3"/>
          </w:tcPr>
          <w:p w14:paraId="438C1A4F" w14:textId="77777777" w:rsidR="003215A4" w:rsidRDefault="00000000">
            <w:r>
              <w:rPr>
                <w:b/>
                <w:sz w:val="20"/>
              </w:rPr>
              <w:t>User Class</w:t>
            </w:r>
          </w:p>
        </w:tc>
        <w:tc>
          <w:tcPr>
            <w:tcW w:w="2160" w:type="dxa"/>
            <w:shd w:val="clear" w:color="auto" w:fill="D9E2F3"/>
          </w:tcPr>
          <w:p w14:paraId="70DA31D2" w14:textId="77777777" w:rsidR="003215A4" w:rsidRDefault="00000000">
            <w:r>
              <w:rPr>
                <w:b/>
                <w:sz w:val="20"/>
              </w:rPr>
              <w:t>Description</w:t>
            </w:r>
          </w:p>
        </w:tc>
        <w:tc>
          <w:tcPr>
            <w:tcW w:w="2160" w:type="dxa"/>
            <w:shd w:val="clear" w:color="auto" w:fill="D9E2F3"/>
          </w:tcPr>
          <w:p w14:paraId="7DB63F6B" w14:textId="77777777" w:rsidR="003215A4" w:rsidRDefault="00000000">
            <w:r>
              <w:rPr>
                <w:b/>
                <w:sz w:val="20"/>
              </w:rPr>
              <w:t>Technical Expertise</w:t>
            </w:r>
          </w:p>
        </w:tc>
        <w:tc>
          <w:tcPr>
            <w:tcW w:w="2160" w:type="dxa"/>
            <w:shd w:val="clear" w:color="auto" w:fill="D9E2F3"/>
          </w:tcPr>
          <w:p w14:paraId="53ABEF12" w14:textId="77777777" w:rsidR="003215A4" w:rsidRDefault="00000000">
            <w:r>
              <w:rPr>
                <w:b/>
                <w:sz w:val="20"/>
              </w:rPr>
              <w:t>Primary Functions Used</w:t>
            </w:r>
          </w:p>
        </w:tc>
      </w:tr>
      <w:tr w:rsidR="003215A4" w14:paraId="54EFCF42" w14:textId="77777777">
        <w:trPr>
          <w:jc w:val="center"/>
        </w:trPr>
        <w:tc>
          <w:tcPr>
            <w:tcW w:w="2160" w:type="dxa"/>
          </w:tcPr>
          <w:p w14:paraId="314B5A4A" w14:textId="77777777" w:rsidR="003215A4" w:rsidRDefault="00000000">
            <w:r>
              <w:rPr>
                <w:sz w:val="20"/>
              </w:rPr>
              <w:t>Citizen (Registered)</w:t>
            </w:r>
          </w:p>
        </w:tc>
        <w:tc>
          <w:tcPr>
            <w:tcW w:w="2160" w:type="dxa"/>
          </w:tcPr>
          <w:p w14:paraId="32D3A1F9" w14:textId="77777777" w:rsidR="003215A4" w:rsidRDefault="00000000">
            <w:r>
              <w:rPr>
                <w:sz w:val="20"/>
              </w:rPr>
              <w:t>General public, daily commuters</w:t>
            </w:r>
          </w:p>
        </w:tc>
        <w:tc>
          <w:tcPr>
            <w:tcW w:w="2160" w:type="dxa"/>
          </w:tcPr>
          <w:p w14:paraId="7BF9A62B" w14:textId="77777777" w:rsidR="003215A4" w:rsidRDefault="00000000">
            <w:r>
              <w:rPr>
                <w:sz w:val="20"/>
              </w:rPr>
              <w:t>Low — uses web browser interface</w:t>
            </w:r>
          </w:p>
        </w:tc>
        <w:tc>
          <w:tcPr>
            <w:tcW w:w="2160" w:type="dxa"/>
          </w:tcPr>
          <w:p w14:paraId="3368C239" w14:textId="77777777" w:rsidR="003215A4" w:rsidRDefault="00000000">
            <w:r>
              <w:rPr>
                <w:sz w:val="20"/>
              </w:rPr>
              <w:t>Traffic prediction, complaint/pothole reporting, route analysis, rewards</w:t>
            </w:r>
          </w:p>
        </w:tc>
      </w:tr>
      <w:tr w:rsidR="003215A4" w14:paraId="44867BB3" w14:textId="77777777">
        <w:trPr>
          <w:jc w:val="center"/>
        </w:trPr>
        <w:tc>
          <w:tcPr>
            <w:tcW w:w="2160" w:type="dxa"/>
          </w:tcPr>
          <w:p w14:paraId="0EEF0CEB" w14:textId="77777777" w:rsidR="003215A4" w:rsidRDefault="00000000">
            <w:r>
              <w:rPr>
                <w:sz w:val="20"/>
              </w:rPr>
              <w:t>Administrator (PMC)</w:t>
            </w:r>
          </w:p>
        </w:tc>
        <w:tc>
          <w:tcPr>
            <w:tcW w:w="2160" w:type="dxa"/>
          </w:tcPr>
          <w:p w14:paraId="03CF431B" w14:textId="77777777" w:rsidR="003215A4" w:rsidRDefault="00000000">
            <w:r>
              <w:rPr>
                <w:sz w:val="20"/>
              </w:rPr>
              <w:t>Government officials with elevated access</w:t>
            </w:r>
          </w:p>
        </w:tc>
        <w:tc>
          <w:tcPr>
            <w:tcW w:w="2160" w:type="dxa"/>
          </w:tcPr>
          <w:p w14:paraId="414E0AF8" w14:textId="77777777" w:rsidR="003215A4" w:rsidRDefault="00000000">
            <w:r>
              <w:rPr>
                <w:sz w:val="20"/>
              </w:rPr>
              <w:t>Medium — data interpretation skills</w:t>
            </w:r>
          </w:p>
        </w:tc>
        <w:tc>
          <w:tcPr>
            <w:tcW w:w="2160" w:type="dxa"/>
          </w:tcPr>
          <w:p w14:paraId="6A07B3B8" w14:textId="77777777" w:rsidR="003215A4" w:rsidRDefault="00000000">
            <w:r>
              <w:rPr>
                <w:sz w:val="20"/>
              </w:rPr>
              <w:t>All citizen functions + user management, analytics, prediction accuracy review</w:t>
            </w:r>
          </w:p>
        </w:tc>
      </w:tr>
      <w:tr w:rsidR="003215A4" w14:paraId="5D798901" w14:textId="77777777">
        <w:trPr>
          <w:jc w:val="center"/>
        </w:trPr>
        <w:tc>
          <w:tcPr>
            <w:tcW w:w="2160" w:type="dxa"/>
          </w:tcPr>
          <w:p w14:paraId="76446468" w14:textId="77777777" w:rsidR="003215A4" w:rsidRDefault="00000000">
            <w:r>
              <w:rPr>
                <w:sz w:val="20"/>
              </w:rPr>
              <w:lastRenderedPageBreak/>
              <w:t>Unauthenticated Visitor</w:t>
            </w:r>
          </w:p>
        </w:tc>
        <w:tc>
          <w:tcPr>
            <w:tcW w:w="2160" w:type="dxa"/>
          </w:tcPr>
          <w:p w14:paraId="38CCD694" w14:textId="77777777" w:rsidR="003215A4" w:rsidRDefault="00000000">
            <w:r>
              <w:rPr>
                <w:sz w:val="20"/>
              </w:rPr>
              <w:t>Users not logged in</w:t>
            </w:r>
          </w:p>
        </w:tc>
        <w:tc>
          <w:tcPr>
            <w:tcW w:w="2160" w:type="dxa"/>
          </w:tcPr>
          <w:p w14:paraId="2550BBB7" w14:textId="77777777" w:rsidR="003215A4" w:rsidRDefault="00000000">
            <w:r>
              <w:rPr>
                <w:sz w:val="20"/>
              </w:rPr>
              <w:t>Low</w:t>
            </w:r>
          </w:p>
        </w:tc>
        <w:tc>
          <w:tcPr>
            <w:tcW w:w="2160" w:type="dxa"/>
          </w:tcPr>
          <w:p w14:paraId="253E2E0E" w14:textId="77777777" w:rsidR="003215A4" w:rsidRDefault="00000000">
            <w:r>
              <w:rPr>
                <w:sz w:val="20"/>
              </w:rPr>
              <w:t>View homepage, register, login</w:t>
            </w:r>
          </w:p>
        </w:tc>
      </w:tr>
    </w:tbl>
    <w:p w14:paraId="1A89D4DD" w14:textId="77777777" w:rsidR="003215A4" w:rsidRDefault="00000000">
      <w:r>
        <w:t>The most important user class is the Citizen user, as the system is primarily designed to empower commuters with traffic insights and infrastructure reporting capabilities. The Administrator class is equally critical for municipal decision-making based on analytics.</w:t>
      </w:r>
    </w:p>
    <w:p w14:paraId="34B7F289" w14:textId="77777777" w:rsidR="003215A4" w:rsidRDefault="00000000">
      <w:pPr>
        <w:pStyle w:val="Heading2"/>
      </w:pPr>
      <w:r>
        <w:t>2.4 Operating Environment</w:t>
      </w:r>
    </w:p>
    <w:tbl>
      <w:tblPr>
        <w:tblStyle w:val="TableGrid"/>
        <w:tblW w:w="0" w:type="auto"/>
        <w:jc w:val="center"/>
        <w:tblLook w:val="04A0" w:firstRow="1" w:lastRow="0" w:firstColumn="1" w:lastColumn="0" w:noHBand="0" w:noVBand="1"/>
      </w:tblPr>
      <w:tblGrid>
        <w:gridCol w:w="4320"/>
        <w:gridCol w:w="4320"/>
      </w:tblGrid>
      <w:tr w:rsidR="003215A4" w14:paraId="42F60E45" w14:textId="77777777">
        <w:trPr>
          <w:jc w:val="center"/>
        </w:trPr>
        <w:tc>
          <w:tcPr>
            <w:tcW w:w="4320" w:type="dxa"/>
            <w:shd w:val="clear" w:color="auto" w:fill="D9E2F3"/>
          </w:tcPr>
          <w:p w14:paraId="0FE039DB" w14:textId="77777777" w:rsidR="003215A4" w:rsidRDefault="00000000">
            <w:r>
              <w:rPr>
                <w:b/>
                <w:sz w:val="20"/>
              </w:rPr>
              <w:t>Component</w:t>
            </w:r>
          </w:p>
        </w:tc>
        <w:tc>
          <w:tcPr>
            <w:tcW w:w="4320" w:type="dxa"/>
            <w:shd w:val="clear" w:color="auto" w:fill="D9E2F3"/>
          </w:tcPr>
          <w:p w14:paraId="28182FFF" w14:textId="77777777" w:rsidR="003215A4" w:rsidRDefault="00000000">
            <w:r>
              <w:rPr>
                <w:b/>
                <w:sz w:val="20"/>
              </w:rPr>
              <w:t>Specification</w:t>
            </w:r>
          </w:p>
        </w:tc>
      </w:tr>
      <w:tr w:rsidR="003215A4" w14:paraId="40E493C0" w14:textId="77777777">
        <w:trPr>
          <w:jc w:val="center"/>
        </w:trPr>
        <w:tc>
          <w:tcPr>
            <w:tcW w:w="4320" w:type="dxa"/>
          </w:tcPr>
          <w:p w14:paraId="748E5597" w14:textId="77777777" w:rsidR="003215A4" w:rsidRDefault="00000000">
            <w:r>
              <w:rPr>
                <w:sz w:val="20"/>
              </w:rPr>
              <w:t>Client Platform</w:t>
            </w:r>
          </w:p>
        </w:tc>
        <w:tc>
          <w:tcPr>
            <w:tcW w:w="4320" w:type="dxa"/>
          </w:tcPr>
          <w:p w14:paraId="13766A9C" w14:textId="77777777" w:rsidR="003215A4" w:rsidRDefault="00000000">
            <w:r>
              <w:rPr>
                <w:sz w:val="20"/>
              </w:rPr>
              <w:t>Any modern web browser (Chrome, Firefox, Edge, Safari) on desktop or mobile</w:t>
            </w:r>
          </w:p>
        </w:tc>
      </w:tr>
      <w:tr w:rsidR="003215A4" w14:paraId="4FB9D3DA" w14:textId="77777777">
        <w:trPr>
          <w:jc w:val="center"/>
        </w:trPr>
        <w:tc>
          <w:tcPr>
            <w:tcW w:w="4320" w:type="dxa"/>
          </w:tcPr>
          <w:p w14:paraId="1C05059E" w14:textId="77777777" w:rsidR="003215A4" w:rsidRDefault="00000000">
            <w:r>
              <w:rPr>
                <w:sz w:val="20"/>
              </w:rPr>
              <w:t>Server Runtime</w:t>
            </w:r>
          </w:p>
        </w:tc>
        <w:tc>
          <w:tcPr>
            <w:tcW w:w="4320" w:type="dxa"/>
          </w:tcPr>
          <w:p w14:paraId="07B54236" w14:textId="77777777" w:rsidR="003215A4" w:rsidRDefault="00000000">
            <w:r>
              <w:rPr>
                <w:sz w:val="20"/>
              </w:rPr>
              <w:t>Node.js v14+ (backend), Python 3.8+ (ML service)</w:t>
            </w:r>
          </w:p>
        </w:tc>
      </w:tr>
      <w:tr w:rsidR="003215A4" w14:paraId="234A8D04" w14:textId="77777777">
        <w:trPr>
          <w:jc w:val="center"/>
        </w:trPr>
        <w:tc>
          <w:tcPr>
            <w:tcW w:w="4320" w:type="dxa"/>
          </w:tcPr>
          <w:p w14:paraId="270141EA" w14:textId="77777777" w:rsidR="003215A4" w:rsidRDefault="00000000">
            <w:r>
              <w:rPr>
                <w:sz w:val="20"/>
              </w:rPr>
              <w:t>Database</w:t>
            </w:r>
          </w:p>
        </w:tc>
        <w:tc>
          <w:tcPr>
            <w:tcW w:w="4320" w:type="dxa"/>
          </w:tcPr>
          <w:p w14:paraId="764A812D" w14:textId="77777777" w:rsidR="003215A4" w:rsidRDefault="00000000">
            <w:r>
              <w:rPr>
                <w:sz w:val="20"/>
              </w:rPr>
              <w:t>MongoDB 6.0+ (MongoDB Atlas cloud or local instance)</w:t>
            </w:r>
          </w:p>
        </w:tc>
      </w:tr>
      <w:tr w:rsidR="003215A4" w14:paraId="0FD10FE9" w14:textId="77777777">
        <w:trPr>
          <w:jc w:val="center"/>
        </w:trPr>
        <w:tc>
          <w:tcPr>
            <w:tcW w:w="4320" w:type="dxa"/>
          </w:tcPr>
          <w:p w14:paraId="7E109B0E" w14:textId="77777777" w:rsidR="003215A4" w:rsidRDefault="00000000">
            <w:r>
              <w:rPr>
                <w:sz w:val="20"/>
              </w:rPr>
              <w:t>Production Hosting</w:t>
            </w:r>
          </w:p>
        </w:tc>
        <w:tc>
          <w:tcPr>
            <w:tcW w:w="4320" w:type="dxa"/>
          </w:tcPr>
          <w:p w14:paraId="5E1968A9" w14:textId="77777777" w:rsidR="003215A4" w:rsidRDefault="00000000">
            <w:r>
              <w:rPr>
                <w:sz w:val="20"/>
              </w:rPr>
              <w:t>Render.com (scalable cloud platform)</w:t>
            </w:r>
          </w:p>
        </w:tc>
      </w:tr>
      <w:tr w:rsidR="003215A4" w14:paraId="6B6C6DF4" w14:textId="77777777">
        <w:trPr>
          <w:jc w:val="center"/>
        </w:trPr>
        <w:tc>
          <w:tcPr>
            <w:tcW w:w="4320" w:type="dxa"/>
          </w:tcPr>
          <w:p w14:paraId="625C226D" w14:textId="77777777" w:rsidR="003215A4" w:rsidRDefault="00000000">
            <w:r>
              <w:rPr>
                <w:sz w:val="20"/>
              </w:rPr>
              <w:t>Development Ports</w:t>
            </w:r>
          </w:p>
        </w:tc>
        <w:tc>
          <w:tcPr>
            <w:tcW w:w="4320" w:type="dxa"/>
          </w:tcPr>
          <w:p w14:paraId="03A1A610" w14:textId="77777777" w:rsidR="003215A4" w:rsidRDefault="00000000">
            <w:r>
              <w:rPr>
                <w:sz w:val="20"/>
              </w:rPr>
              <w:t>Frontend: 5173, Backend: 3001, ML Service: 3003</w:t>
            </w:r>
          </w:p>
        </w:tc>
      </w:tr>
      <w:tr w:rsidR="003215A4" w14:paraId="5F85D1F6" w14:textId="77777777">
        <w:trPr>
          <w:jc w:val="center"/>
        </w:trPr>
        <w:tc>
          <w:tcPr>
            <w:tcW w:w="4320" w:type="dxa"/>
          </w:tcPr>
          <w:p w14:paraId="39C3280C" w14:textId="77777777" w:rsidR="003215A4" w:rsidRDefault="00000000">
            <w:r>
              <w:rPr>
                <w:sz w:val="20"/>
              </w:rPr>
              <w:t>Network</w:t>
            </w:r>
          </w:p>
        </w:tc>
        <w:tc>
          <w:tcPr>
            <w:tcW w:w="4320" w:type="dxa"/>
          </w:tcPr>
          <w:p w14:paraId="0EE41853" w14:textId="77777777" w:rsidR="003215A4" w:rsidRDefault="00000000">
            <w:r>
              <w:rPr>
                <w:sz w:val="20"/>
              </w:rPr>
              <w:t>Stable internet required for external API integrations</w:t>
            </w:r>
          </w:p>
        </w:tc>
      </w:tr>
      <w:tr w:rsidR="003215A4" w14:paraId="2F9EE397" w14:textId="77777777">
        <w:trPr>
          <w:jc w:val="center"/>
        </w:trPr>
        <w:tc>
          <w:tcPr>
            <w:tcW w:w="4320" w:type="dxa"/>
          </w:tcPr>
          <w:p w14:paraId="2BD4B1D8" w14:textId="77777777" w:rsidR="003215A4" w:rsidRDefault="00000000">
            <w:r>
              <w:rPr>
                <w:sz w:val="20"/>
              </w:rPr>
              <w:t>Coexisting Software</w:t>
            </w:r>
          </w:p>
        </w:tc>
        <w:tc>
          <w:tcPr>
            <w:tcW w:w="4320" w:type="dxa"/>
          </w:tcPr>
          <w:p w14:paraId="19B77F64" w14:textId="77777777" w:rsidR="003215A4" w:rsidRDefault="00000000">
            <w:r>
              <w:rPr>
                <w:sz w:val="20"/>
              </w:rPr>
              <w:t>OpenWeatherMap, Google Maps, Cloudinary, OpenStreetMap APIs</w:t>
            </w:r>
          </w:p>
        </w:tc>
      </w:tr>
    </w:tbl>
    <w:p w14:paraId="7D8DDD89" w14:textId="77777777" w:rsidR="003215A4" w:rsidRDefault="00000000">
      <w:pPr>
        <w:pStyle w:val="Heading2"/>
      </w:pPr>
      <w:r>
        <w:t>2.5 Design and Implementation Constraints</w:t>
      </w:r>
    </w:p>
    <w:p w14:paraId="4678CE20" w14:textId="77777777" w:rsidR="003215A4" w:rsidRDefault="00000000">
      <w:pPr>
        <w:pStyle w:val="ListBullet"/>
      </w:pPr>
      <w:r>
        <w:t>Backend must use Node.js with Express.js framework (MERN stack decision).</w:t>
      </w:r>
    </w:p>
    <w:p w14:paraId="2388771F" w14:textId="77777777" w:rsidR="003215A4" w:rsidRDefault="00000000">
      <w:pPr>
        <w:pStyle w:val="ListBullet"/>
      </w:pPr>
      <w:r>
        <w:t>Frontend must use React 18 with Vite as the build tool.</w:t>
      </w:r>
    </w:p>
    <w:p w14:paraId="454E9D67" w14:textId="77777777" w:rsidR="003215A4" w:rsidRDefault="00000000">
      <w:pPr>
        <w:pStyle w:val="ListBullet"/>
      </w:pPr>
      <w:r>
        <w:t>All data models must use MongoDB with Mongoose ODM, supporting geospatial queries.</w:t>
      </w:r>
    </w:p>
    <w:p w14:paraId="73F95AA5" w14:textId="77777777" w:rsidR="003215A4" w:rsidRDefault="00000000">
      <w:pPr>
        <w:pStyle w:val="ListBullet"/>
      </w:pPr>
      <w:r>
        <w:t>Pothole detection model is pre-trained (MobileNet base) and served via Flask; no retraining in production.</w:t>
      </w:r>
    </w:p>
    <w:p w14:paraId="4017712A" w14:textId="77777777" w:rsidR="003215A4" w:rsidRDefault="00000000">
      <w:pPr>
        <w:pStyle w:val="ListBullet"/>
      </w:pPr>
      <w:r>
        <w:t>External APIs (OpenWeatherMap, Google Maps) have rate limits affecting data freshness.</w:t>
      </w:r>
    </w:p>
    <w:p w14:paraId="5E5D3099" w14:textId="77777777" w:rsidR="003215A4" w:rsidRDefault="00000000">
      <w:pPr>
        <w:pStyle w:val="ListBullet"/>
      </w:pPr>
      <w:r>
        <w:t>All user-uploaded images are stored via Cloudinary cloud service.</w:t>
      </w:r>
    </w:p>
    <w:p w14:paraId="381E3D57" w14:textId="77777777" w:rsidR="003215A4" w:rsidRDefault="00000000">
      <w:pPr>
        <w:pStyle w:val="ListBullet"/>
      </w:pPr>
      <w:r>
        <w:t>JWT tokens stored in HTTP-only cookies with 7-day expiration.</w:t>
      </w:r>
    </w:p>
    <w:p w14:paraId="7B2411B0" w14:textId="77777777" w:rsidR="003215A4" w:rsidRDefault="00000000">
      <w:pPr>
        <w:pStyle w:val="ListBullet"/>
      </w:pPr>
      <w:r>
        <w:t>System designed specifically for Pune city routes and infrastructure.</w:t>
      </w:r>
    </w:p>
    <w:p w14:paraId="31C77A09" w14:textId="77777777" w:rsidR="003215A4" w:rsidRDefault="00000000">
      <w:pPr>
        <w:pStyle w:val="ListBullet"/>
      </w:pPr>
      <w:r>
        <w:t>Traffic data collected every 2 hours in predefined time slots.</w:t>
      </w:r>
    </w:p>
    <w:p w14:paraId="4CA170BA" w14:textId="77777777" w:rsidR="003215A4" w:rsidRDefault="00000000">
      <w:pPr>
        <w:pStyle w:val="ListBullet"/>
      </w:pPr>
      <w:r>
        <w:t>Agile methodology with weekly sprints used for development.</w:t>
      </w:r>
    </w:p>
    <w:p w14:paraId="686E7805" w14:textId="77777777" w:rsidR="003215A4" w:rsidRDefault="00000000">
      <w:pPr>
        <w:pStyle w:val="ListBullet"/>
      </w:pPr>
      <w:r>
        <w:t>GitHub used for version control (separate backend and frontend repositories).</w:t>
      </w:r>
    </w:p>
    <w:p w14:paraId="70FF3998" w14:textId="77777777" w:rsidR="003215A4" w:rsidRDefault="00000000">
      <w:pPr>
        <w:pStyle w:val="Heading2"/>
      </w:pPr>
      <w:r>
        <w:t>2.6 User Documentation</w:t>
      </w:r>
    </w:p>
    <w:p w14:paraId="0A517E00" w14:textId="77777777" w:rsidR="003215A4" w:rsidRDefault="00000000">
      <w:r>
        <w:t>The following user documentation will be delivered with the software:</w:t>
      </w:r>
    </w:p>
    <w:p w14:paraId="735B6A30" w14:textId="77777777" w:rsidR="003215A4" w:rsidRDefault="00000000">
      <w:pPr>
        <w:pStyle w:val="ListBullet"/>
      </w:pPr>
      <w:r>
        <w:t>This SRS document (Software Requirements Specification)</w:t>
      </w:r>
    </w:p>
    <w:p w14:paraId="1505A961" w14:textId="77777777" w:rsidR="003215A4" w:rsidRDefault="00000000">
      <w:pPr>
        <w:pStyle w:val="ListBullet"/>
      </w:pPr>
      <w:r>
        <w:t>B.Tech-14 Major Project Blackbook (comprehensive project documentation)</w:t>
      </w:r>
    </w:p>
    <w:p w14:paraId="153F9E1F" w14:textId="77777777" w:rsidR="003215A4" w:rsidRDefault="00000000">
      <w:pPr>
        <w:pStyle w:val="ListBullet"/>
      </w:pPr>
      <w:r>
        <w:t>README files in both frontend and backend repositories with setup instructions</w:t>
      </w:r>
    </w:p>
    <w:p w14:paraId="44A1C15C" w14:textId="77777777" w:rsidR="003215A4" w:rsidRDefault="00000000">
      <w:pPr>
        <w:pStyle w:val="ListBullet"/>
      </w:pPr>
      <w:r>
        <w:t>API documentation within the codebase and SRS Appendix D</w:t>
      </w:r>
    </w:p>
    <w:p w14:paraId="0C83C5CF" w14:textId="77777777" w:rsidR="003215A4" w:rsidRDefault="00000000">
      <w:pPr>
        <w:pStyle w:val="ListBullet"/>
      </w:pPr>
      <w:r>
        <w:t>Inline code comments and modular architecture for developer reference</w:t>
      </w:r>
    </w:p>
    <w:p w14:paraId="36485271" w14:textId="77777777" w:rsidR="003215A4" w:rsidRDefault="00000000">
      <w:pPr>
        <w:pStyle w:val="Heading2"/>
      </w:pPr>
      <w:r>
        <w:lastRenderedPageBreak/>
        <w:t>2.7 Assumptions and Dependencies</w:t>
      </w:r>
    </w:p>
    <w:p w14:paraId="0F8F9464" w14:textId="77777777" w:rsidR="003215A4" w:rsidRDefault="00000000">
      <w:r>
        <w:t>Assumptions:</w:t>
      </w:r>
    </w:p>
    <w:p w14:paraId="123C83EB" w14:textId="77777777" w:rsidR="003215A4" w:rsidRDefault="00000000">
      <w:pPr>
        <w:pStyle w:val="ListBullet"/>
      </w:pPr>
      <w:r>
        <w:t>Citizens and authorities have access to an internet-enabled device.</w:t>
      </w:r>
    </w:p>
    <w:p w14:paraId="369D7BB4" w14:textId="77777777" w:rsidR="003215A4" w:rsidRDefault="00000000">
      <w:pPr>
        <w:pStyle w:val="ListBullet"/>
      </w:pPr>
      <w:r>
        <w:t>Real-time location and traffic data can be reliably accessed and updated.</w:t>
      </w:r>
    </w:p>
    <w:p w14:paraId="529F7E1C" w14:textId="77777777" w:rsidR="003215A4" w:rsidRDefault="00000000">
      <w:pPr>
        <w:pStyle w:val="ListBullet"/>
      </w:pPr>
      <w:r>
        <w:t>Users have modern web browsers with JavaScript enabled.</w:t>
      </w:r>
    </w:p>
    <w:p w14:paraId="4BB5CA38" w14:textId="77777777" w:rsidR="003215A4" w:rsidRDefault="00000000">
      <w:pPr>
        <w:pStyle w:val="ListBullet"/>
      </w:pPr>
      <w:r>
        <w:t>The 5 monitored Pune routes remain the primary focus for automated data collection.</w:t>
      </w:r>
    </w:p>
    <w:p w14:paraId="181B9C37" w14:textId="77777777" w:rsidR="003215A4" w:rsidRDefault="00000000">
      <w:r>
        <w:t>Dependencies:</w:t>
      </w:r>
    </w:p>
    <w:p w14:paraId="7644A399" w14:textId="77777777" w:rsidR="003215A4" w:rsidRDefault="00000000">
      <w:pPr>
        <w:pStyle w:val="ListBullet"/>
      </w:pPr>
      <w:r>
        <w:t>OpenWeatherMap API — Weather data for traffic prediction scoring</w:t>
      </w:r>
    </w:p>
    <w:p w14:paraId="42451892" w14:textId="77777777" w:rsidR="003215A4" w:rsidRDefault="00000000">
      <w:pPr>
        <w:pStyle w:val="ListBullet"/>
      </w:pPr>
      <w:r>
        <w:t>Google Maps Directions API — Real-time traffic-aware route durations</w:t>
      </w:r>
    </w:p>
    <w:p w14:paraId="6FCC79C5" w14:textId="77777777" w:rsidR="003215A4" w:rsidRDefault="00000000">
      <w:pPr>
        <w:pStyle w:val="ListBullet"/>
      </w:pPr>
      <w:r>
        <w:t>OpenStreetMap — Base map tiles for Leaflet map rendering</w:t>
      </w:r>
    </w:p>
    <w:p w14:paraId="12686784" w14:textId="77777777" w:rsidR="003215A4" w:rsidRDefault="00000000">
      <w:pPr>
        <w:pStyle w:val="ListBullet"/>
      </w:pPr>
      <w:r>
        <w:t>Cloudinary — Cloud-based image storage for complaints and pothole reports</w:t>
      </w:r>
    </w:p>
    <w:p w14:paraId="4A57EAA0" w14:textId="77777777" w:rsidR="003215A4" w:rsidRDefault="00000000">
      <w:pPr>
        <w:pStyle w:val="ListBullet"/>
      </w:pPr>
      <w:r>
        <w:t>MongoDB Atlas — Primary data persistence with geospatial indexing</w:t>
      </w:r>
    </w:p>
    <w:p w14:paraId="29D0D464" w14:textId="77777777" w:rsidR="003215A4" w:rsidRDefault="00000000">
      <w:pPr>
        <w:pStyle w:val="ListBullet"/>
      </w:pPr>
      <w:r>
        <w:t>TensorFlow/Keras — ML model inference for pothole detection (Flask service)</w:t>
      </w:r>
    </w:p>
    <w:p w14:paraId="4B70D91E" w14:textId="77777777" w:rsidR="003215A4" w:rsidRDefault="00000000">
      <w:r>
        <w:br w:type="page"/>
      </w:r>
    </w:p>
    <w:p w14:paraId="4346371B" w14:textId="77777777" w:rsidR="003215A4" w:rsidRDefault="00000000">
      <w:pPr>
        <w:pStyle w:val="Heading1"/>
      </w:pPr>
      <w:r>
        <w:lastRenderedPageBreak/>
        <w:t>3. External Interface Requirements</w:t>
      </w:r>
    </w:p>
    <w:p w14:paraId="77BCCD2A" w14:textId="77777777" w:rsidR="003215A4" w:rsidRDefault="00000000">
      <w:pPr>
        <w:pStyle w:val="Heading2"/>
      </w:pPr>
      <w:r>
        <w:t>3.1 User Interfaces</w:t>
      </w:r>
    </w:p>
    <w:p w14:paraId="2117B39A" w14:textId="77777777" w:rsidR="003215A4" w:rsidRDefault="00000000">
      <w:r>
        <w:t>The system provides the following user interfaces:</w:t>
      </w:r>
    </w:p>
    <w:p w14:paraId="2551F1CA" w14:textId="77777777" w:rsidR="003215A4" w:rsidRDefault="00000000">
      <w:r>
        <w:t>Citizen-facing interfaces:</w:t>
      </w:r>
    </w:p>
    <w:p w14:paraId="53B599DD" w14:textId="77777777" w:rsidR="003215A4" w:rsidRDefault="00000000">
      <w:pPr>
        <w:pStyle w:val="ListBullet"/>
      </w:pPr>
      <w:r>
        <w:t>Home Page — Project overview with navigation to all features</w:t>
      </w:r>
    </w:p>
    <w:p w14:paraId="78DC9810" w14:textId="77777777" w:rsidR="003215A4" w:rsidRDefault="00000000">
      <w:pPr>
        <w:pStyle w:val="ListBullet"/>
      </w:pPr>
      <w:r>
        <w:t>Login and Registration forms with input validation</w:t>
      </w:r>
    </w:p>
    <w:p w14:paraId="41C2836A" w14:textId="77777777" w:rsidR="003215A4" w:rsidRDefault="00000000">
      <w:pPr>
        <w:pStyle w:val="ListBullet"/>
      </w:pPr>
      <w:r>
        <w:t>Traffic Prediction Page — Map-based route input with date/time slot selection</w:t>
      </w:r>
    </w:p>
    <w:p w14:paraId="5E385F09" w14:textId="77777777" w:rsidR="003215A4" w:rsidRDefault="00000000">
      <w:pPr>
        <w:pStyle w:val="ListBullet"/>
      </w:pPr>
      <w:r>
        <w:t>Route Analysis Page — Dual-map (live traffic + reported issues) with traffic score display</w:t>
      </w:r>
    </w:p>
    <w:p w14:paraId="33A2BAD5" w14:textId="77777777" w:rsidR="003215A4" w:rsidRDefault="00000000">
      <w:pPr>
        <w:pStyle w:val="ListBullet"/>
      </w:pPr>
      <w:r>
        <w:t>Pothole Registration — Image upload with ML verification and geolocation tagging</w:t>
      </w:r>
    </w:p>
    <w:p w14:paraId="04E639B3" w14:textId="77777777" w:rsidR="003215A4" w:rsidRDefault="00000000">
      <w:pPr>
        <w:pStyle w:val="ListBullet"/>
      </w:pPr>
      <w:r>
        <w:t>Complaint Registration — Description, location, and image upload form</w:t>
      </w:r>
    </w:p>
    <w:p w14:paraId="0F4043F9" w14:textId="77777777" w:rsidR="003215A4" w:rsidRDefault="00000000">
      <w:pPr>
        <w:pStyle w:val="ListBullet"/>
      </w:pPr>
      <w:r>
        <w:t>Analytics Dashboard — Charts, heatmaps, and trend visualizations</w:t>
      </w:r>
    </w:p>
    <w:p w14:paraId="2F7C66EC" w14:textId="77777777" w:rsidR="003215A4" w:rsidRDefault="00000000">
      <w:pPr>
        <w:pStyle w:val="ListBullet"/>
      </w:pPr>
      <w:r>
        <w:t>Calendar View — Date-based traffic data visualization</w:t>
      </w:r>
    </w:p>
    <w:p w14:paraId="52853FCE" w14:textId="77777777" w:rsidR="003215A4" w:rsidRDefault="00000000">
      <w:pPr>
        <w:pStyle w:val="ListBullet"/>
      </w:pPr>
      <w:r>
        <w:t>Festival Analysis — Festival-impact traffic analysis</w:t>
      </w:r>
    </w:p>
    <w:p w14:paraId="5CED9408" w14:textId="77777777" w:rsidR="003215A4" w:rsidRDefault="00000000">
      <w:pPr>
        <w:pStyle w:val="ListBullet"/>
      </w:pPr>
      <w:r>
        <w:t>Traffic Status — Real-time status updates</w:t>
      </w:r>
    </w:p>
    <w:p w14:paraId="2154DAB7" w14:textId="77777777" w:rsidR="003215A4" w:rsidRDefault="00000000">
      <w:pPr>
        <w:pStyle w:val="ListBullet"/>
      </w:pPr>
      <w:r>
        <w:t>Rewards/Redeem Page — Citizen contribution rewards</w:t>
      </w:r>
    </w:p>
    <w:p w14:paraId="4F574FDC" w14:textId="77777777" w:rsidR="003215A4" w:rsidRDefault="00000000">
      <w:r>
        <w:t>Administrator interfaces:</w:t>
      </w:r>
    </w:p>
    <w:p w14:paraId="639F794C" w14:textId="77777777" w:rsidR="003215A4" w:rsidRDefault="00000000">
      <w:pPr>
        <w:pStyle w:val="ListBullet"/>
      </w:pPr>
      <w:r>
        <w:t>Admin Dashboard — Overview metrics and management controls</w:t>
      </w:r>
    </w:p>
    <w:p w14:paraId="77FD324C" w14:textId="77777777" w:rsidR="003215A4" w:rsidRDefault="00000000">
      <w:pPr>
        <w:pStyle w:val="ListBullet"/>
      </w:pPr>
      <w:r>
        <w:t>Analytics Dashboard — Traffic trends and heatmap analysis</w:t>
      </w:r>
    </w:p>
    <w:p w14:paraId="477F77B5" w14:textId="77777777" w:rsidR="003215A4" w:rsidRDefault="00000000">
      <w:pPr>
        <w:pStyle w:val="ListBullet"/>
      </w:pPr>
      <w:r>
        <w:t>Prediction Accuracy Dashboard — Predicted vs. actual score comparisons</w:t>
      </w:r>
    </w:p>
    <w:p w14:paraId="00203C64" w14:textId="77777777" w:rsidR="003215A4" w:rsidRDefault="00000000">
      <w:pPr>
        <w:pStyle w:val="ListBullet"/>
      </w:pPr>
      <w:r>
        <w:t>Pothole/Complaint Management — Review all reports with images and geolocation</w:t>
      </w:r>
    </w:p>
    <w:p w14:paraId="6FB96F70" w14:textId="77777777" w:rsidR="003215A4" w:rsidRDefault="00000000">
      <w:pPr>
        <w:pStyle w:val="ListBullet"/>
      </w:pPr>
      <w:r>
        <w:t>User Management — View users, promote to admin role</w:t>
      </w:r>
    </w:p>
    <w:p w14:paraId="37F514D9" w14:textId="77777777" w:rsidR="003215A4" w:rsidRDefault="00000000">
      <w:r>
        <w:t>All interfaces are responsive (desktop and mobile), use consistent navigation via a navbar component, use Chart.js for data visualization, SASS for styling, React-Leaflet for maps, and DOMPurify for content sanitization.</w:t>
      </w:r>
    </w:p>
    <w:p w14:paraId="502DA61E" w14:textId="77777777" w:rsidR="003215A4" w:rsidRDefault="00000000">
      <w:pPr>
        <w:pStyle w:val="Heading2"/>
      </w:pPr>
      <w:r>
        <w:t>3.2 Hardware Interfaces</w:t>
      </w:r>
    </w:p>
    <w:p w14:paraId="024AAC36" w14:textId="77777777" w:rsidR="003215A4" w:rsidRDefault="00000000">
      <w:r>
        <w:t>No dedicated hardware interfaces are required. The system operates on standard cloud server infrastructure (Render.com) and MongoDB Atlas, eliminating dedicated server hardware needs. Client access requires any device with a modern web browser and internet connection.</w:t>
      </w:r>
    </w:p>
    <w:p w14:paraId="05BD48E5" w14:textId="77777777" w:rsidR="003215A4" w:rsidRDefault="00000000">
      <w:pPr>
        <w:pStyle w:val="Heading2"/>
      </w:pPr>
      <w:r>
        <w:t>3.3 Software Interfaces</w:t>
      </w:r>
    </w:p>
    <w:tbl>
      <w:tblPr>
        <w:tblStyle w:val="TableGrid"/>
        <w:tblW w:w="0" w:type="auto"/>
        <w:jc w:val="center"/>
        <w:tblLook w:val="04A0" w:firstRow="1" w:lastRow="0" w:firstColumn="1" w:lastColumn="0" w:noHBand="0" w:noVBand="1"/>
      </w:tblPr>
      <w:tblGrid>
        <w:gridCol w:w="2160"/>
        <w:gridCol w:w="2160"/>
        <w:gridCol w:w="2160"/>
        <w:gridCol w:w="2160"/>
      </w:tblGrid>
      <w:tr w:rsidR="003215A4" w14:paraId="5C75C85D" w14:textId="77777777">
        <w:trPr>
          <w:jc w:val="center"/>
        </w:trPr>
        <w:tc>
          <w:tcPr>
            <w:tcW w:w="2160" w:type="dxa"/>
            <w:shd w:val="clear" w:color="auto" w:fill="D9E2F3"/>
          </w:tcPr>
          <w:p w14:paraId="49A2324A" w14:textId="77777777" w:rsidR="003215A4" w:rsidRDefault="00000000">
            <w:r>
              <w:rPr>
                <w:b/>
                <w:sz w:val="20"/>
              </w:rPr>
              <w:t>Software</w:t>
            </w:r>
          </w:p>
        </w:tc>
        <w:tc>
          <w:tcPr>
            <w:tcW w:w="2160" w:type="dxa"/>
            <w:shd w:val="clear" w:color="auto" w:fill="D9E2F3"/>
          </w:tcPr>
          <w:p w14:paraId="6E701B16" w14:textId="77777777" w:rsidR="003215A4" w:rsidRDefault="00000000">
            <w:r>
              <w:rPr>
                <w:b/>
                <w:sz w:val="20"/>
              </w:rPr>
              <w:t>Version/Type</w:t>
            </w:r>
          </w:p>
        </w:tc>
        <w:tc>
          <w:tcPr>
            <w:tcW w:w="2160" w:type="dxa"/>
            <w:shd w:val="clear" w:color="auto" w:fill="D9E2F3"/>
          </w:tcPr>
          <w:p w14:paraId="5DCC0038" w14:textId="77777777" w:rsidR="003215A4" w:rsidRDefault="00000000">
            <w:r>
              <w:rPr>
                <w:b/>
                <w:sz w:val="20"/>
              </w:rPr>
              <w:t>Purpose</w:t>
            </w:r>
          </w:p>
        </w:tc>
        <w:tc>
          <w:tcPr>
            <w:tcW w:w="2160" w:type="dxa"/>
            <w:shd w:val="clear" w:color="auto" w:fill="D9E2F3"/>
          </w:tcPr>
          <w:p w14:paraId="76314D77" w14:textId="77777777" w:rsidR="003215A4" w:rsidRDefault="00000000">
            <w:r>
              <w:rPr>
                <w:b/>
                <w:sz w:val="20"/>
              </w:rPr>
              <w:t>Data Exchange</w:t>
            </w:r>
          </w:p>
        </w:tc>
      </w:tr>
      <w:tr w:rsidR="003215A4" w14:paraId="1D5E1916" w14:textId="77777777">
        <w:trPr>
          <w:jc w:val="center"/>
        </w:trPr>
        <w:tc>
          <w:tcPr>
            <w:tcW w:w="2160" w:type="dxa"/>
          </w:tcPr>
          <w:p w14:paraId="2D94749F" w14:textId="77777777" w:rsidR="003215A4" w:rsidRDefault="00000000">
            <w:r>
              <w:rPr>
                <w:sz w:val="20"/>
              </w:rPr>
              <w:t>OpenWeatherMap</w:t>
            </w:r>
          </w:p>
        </w:tc>
        <w:tc>
          <w:tcPr>
            <w:tcW w:w="2160" w:type="dxa"/>
          </w:tcPr>
          <w:p w14:paraId="334AD3A0" w14:textId="77777777" w:rsidR="003215A4" w:rsidRDefault="00000000">
            <w:r>
              <w:rPr>
                <w:sz w:val="20"/>
              </w:rPr>
              <w:t>REST API (HTTPS)</w:t>
            </w:r>
          </w:p>
        </w:tc>
        <w:tc>
          <w:tcPr>
            <w:tcW w:w="2160" w:type="dxa"/>
          </w:tcPr>
          <w:p w14:paraId="58A56F20" w14:textId="77777777" w:rsidR="003215A4" w:rsidRDefault="00000000">
            <w:r>
              <w:rPr>
                <w:sz w:val="20"/>
              </w:rPr>
              <w:t>Weather data for Pune (18.5204, 73.8567)</w:t>
            </w:r>
          </w:p>
        </w:tc>
        <w:tc>
          <w:tcPr>
            <w:tcW w:w="2160" w:type="dxa"/>
          </w:tcPr>
          <w:p w14:paraId="5DA4FBD6" w14:textId="77777777" w:rsidR="003215A4" w:rsidRDefault="00000000">
            <w:r>
              <w:rPr>
                <w:sz w:val="20"/>
              </w:rPr>
              <w:t>JSON — temperature, weather conditions, 5-day forecasts</w:t>
            </w:r>
          </w:p>
        </w:tc>
      </w:tr>
      <w:tr w:rsidR="003215A4" w14:paraId="6748C2D1" w14:textId="77777777">
        <w:trPr>
          <w:jc w:val="center"/>
        </w:trPr>
        <w:tc>
          <w:tcPr>
            <w:tcW w:w="2160" w:type="dxa"/>
          </w:tcPr>
          <w:p w14:paraId="3DF51A63" w14:textId="77777777" w:rsidR="003215A4" w:rsidRDefault="00000000">
            <w:r>
              <w:rPr>
                <w:sz w:val="20"/>
              </w:rPr>
              <w:t>Google Maps Directions</w:t>
            </w:r>
          </w:p>
        </w:tc>
        <w:tc>
          <w:tcPr>
            <w:tcW w:w="2160" w:type="dxa"/>
          </w:tcPr>
          <w:p w14:paraId="7F02270C" w14:textId="77777777" w:rsidR="003215A4" w:rsidRDefault="00000000">
            <w:r>
              <w:rPr>
                <w:sz w:val="20"/>
              </w:rPr>
              <w:t>REST API (HTTPS)</w:t>
            </w:r>
          </w:p>
        </w:tc>
        <w:tc>
          <w:tcPr>
            <w:tcW w:w="2160" w:type="dxa"/>
          </w:tcPr>
          <w:p w14:paraId="10A0E475" w14:textId="77777777" w:rsidR="003215A4" w:rsidRDefault="00000000">
            <w:r>
              <w:rPr>
                <w:sz w:val="20"/>
              </w:rPr>
              <w:t>Real-time traffic durations</w:t>
            </w:r>
          </w:p>
        </w:tc>
        <w:tc>
          <w:tcPr>
            <w:tcW w:w="2160" w:type="dxa"/>
          </w:tcPr>
          <w:p w14:paraId="076921F7" w14:textId="77777777" w:rsidR="003215A4" w:rsidRDefault="00000000">
            <w:r>
              <w:rPr>
                <w:sz w:val="20"/>
              </w:rPr>
              <w:t>JSON — route durations with/without traffic, delay ratios</w:t>
            </w:r>
          </w:p>
        </w:tc>
      </w:tr>
      <w:tr w:rsidR="003215A4" w14:paraId="76ECACD3" w14:textId="77777777">
        <w:trPr>
          <w:jc w:val="center"/>
        </w:trPr>
        <w:tc>
          <w:tcPr>
            <w:tcW w:w="2160" w:type="dxa"/>
          </w:tcPr>
          <w:p w14:paraId="6D66ADB4" w14:textId="77777777" w:rsidR="003215A4" w:rsidRDefault="00000000">
            <w:r>
              <w:rPr>
                <w:sz w:val="20"/>
              </w:rPr>
              <w:t>OpenStreetMap</w:t>
            </w:r>
          </w:p>
        </w:tc>
        <w:tc>
          <w:tcPr>
            <w:tcW w:w="2160" w:type="dxa"/>
          </w:tcPr>
          <w:p w14:paraId="1722D42B" w14:textId="77777777" w:rsidR="003215A4" w:rsidRDefault="00000000">
            <w:r>
              <w:rPr>
                <w:sz w:val="20"/>
              </w:rPr>
              <w:t>Tile Server (HTTPS)</w:t>
            </w:r>
          </w:p>
        </w:tc>
        <w:tc>
          <w:tcPr>
            <w:tcW w:w="2160" w:type="dxa"/>
          </w:tcPr>
          <w:p w14:paraId="2E32402D" w14:textId="77777777" w:rsidR="003215A4" w:rsidRDefault="00000000">
            <w:r>
              <w:rPr>
                <w:sz w:val="20"/>
              </w:rPr>
              <w:t>Map tiles for Leaflet rendering</w:t>
            </w:r>
          </w:p>
        </w:tc>
        <w:tc>
          <w:tcPr>
            <w:tcW w:w="2160" w:type="dxa"/>
          </w:tcPr>
          <w:p w14:paraId="58D4CDEC" w14:textId="77777777" w:rsidR="003215A4" w:rsidRDefault="00000000">
            <w:r>
              <w:rPr>
                <w:sz w:val="20"/>
              </w:rPr>
              <w:t>PNG tiles via HTTP</w:t>
            </w:r>
          </w:p>
        </w:tc>
      </w:tr>
      <w:tr w:rsidR="003215A4" w14:paraId="695EB9A9" w14:textId="77777777">
        <w:trPr>
          <w:jc w:val="center"/>
        </w:trPr>
        <w:tc>
          <w:tcPr>
            <w:tcW w:w="2160" w:type="dxa"/>
          </w:tcPr>
          <w:p w14:paraId="70AF0F8A" w14:textId="77777777" w:rsidR="003215A4" w:rsidRDefault="00000000">
            <w:r>
              <w:rPr>
                <w:sz w:val="20"/>
              </w:rPr>
              <w:lastRenderedPageBreak/>
              <w:t>Cloudinary</w:t>
            </w:r>
          </w:p>
        </w:tc>
        <w:tc>
          <w:tcPr>
            <w:tcW w:w="2160" w:type="dxa"/>
          </w:tcPr>
          <w:p w14:paraId="06F408C3" w14:textId="77777777" w:rsidR="003215A4" w:rsidRDefault="00000000">
            <w:r>
              <w:rPr>
                <w:sz w:val="20"/>
              </w:rPr>
              <w:t>SDK + REST API</w:t>
            </w:r>
          </w:p>
        </w:tc>
        <w:tc>
          <w:tcPr>
            <w:tcW w:w="2160" w:type="dxa"/>
          </w:tcPr>
          <w:p w14:paraId="5B00DC68" w14:textId="77777777" w:rsidR="003215A4" w:rsidRDefault="00000000">
            <w:r>
              <w:rPr>
                <w:sz w:val="20"/>
              </w:rPr>
              <w:t>Image upload and storage</w:t>
            </w:r>
          </w:p>
        </w:tc>
        <w:tc>
          <w:tcPr>
            <w:tcW w:w="2160" w:type="dxa"/>
          </w:tcPr>
          <w:p w14:paraId="4B146B21" w14:textId="77777777" w:rsidR="003215A4" w:rsidRDefault="00000000">
            <w:r>
              <w:rPr>
                <w:sz w:val="20"/>
              </w:rPr>
              <w:t>multipart/form-data upload, URL retrieval</w:t>
            </w:r>
          </w:p>
        </w:tc>
      </w:tr>
      <w:tr w:rsidR="003215A4" w14:paraId="4CE9F4A3" w14:textId="77777777">
        <w:trPr>
          <w:jc w:val="center"/>
        </w:trPr>
        <w:tc>
          <w:tcPr>
            <w:tcW w:w="2160" w:type="dxa"/>
          </w:tcPr>
          <w:p w14:paraId="72057F14" w14:textId="77777777" w:rsidR="003215A4" w:rsidRDefault="00000000">
            <w:r>
              <w:rPr>
                <w:sz w:val="20"/>
              </w:rPr>
              <w:t>MongoDB Atlas</w:t>
            </w:r>
          </w:p>
        </w:tc>
        <w:tc>
          <w:tcPr>
            <w:tcW w:w="2160" w:type="dxa"/>
          </w:tcPr>
          <w:p w14:paraId="57E917AD" w14:textId="77777777" w:rsidR="003215A4" w:rsidRDefault="00000000">
            <w:r>
              <w:rPr>
                <w:sz w:val="20"/>
              </w:rPr>
              <w:t>Mongoose ODM (TCP)</w:t>
            </w:r>
          </w:p>
        </w:tc>
        <w:tc>
          <w:tcPr>
            <w:tcW w:w="2160" w:type="dxa"/>
          </w:tcPr>
          <w:p w14:paraId="243E39F7" w14:textId="77777777" w:rsidR="003215A4" w:rsidRDefault="00000000">
            <w:r>
              <w:rPr>
                <w:sz w:val="20"/>
              </w:rPr>
              <w:t>Data persistence — 19 collections</w:t>
            </w:r>
          </w:p>
        </w:tc>
        <w:tc>
          <w:tcPr>
            <w:tcW w:w="2160" w:type="dxa"/>
          </w:tcPr>
          <w:p w14:paraId="024284B6" w14:textId="77777777" w:rsidR="003215A4" w:rsidRDefault="00000000">
            <w:r>
              <w:rPr>
                <w:sz w:val="20"/>
              </w:rPr>
              <w:t>BSON documents via MongoDB protocol</w:t>
            </w:r>
          </w:p>
        </w:tc>
      </w:tr>
      <w:tr w:rsidR="003215A4" w14:paraId="7BC94A2D" w14:textId="77777777">
        <w:trPr>
          <w:jc w:val="center"/>
        </w:trPr>
        <w:tc>
          <w:tcPr>
            <w:tcW w:w="2160" w:type="dxa"/>
          </w:tcPr>
          <w:p w14:paraId="465AE5BC" w14:textId="77777777" w:rsidR="003215A4" w:rsidRDefault="00000000">
            <w:r>
              <w:rPr>
                <w:sz w:val="20"/>
              </w:rPr>
              <w:t>Flask ML Service</w:t>
            </w:r>
          </w:p>
        </w:tc>
        <w:tc>
          <w:tcPr>
            <w:tcW w:w="2160" w:type="dxa"/>
          </w:tcPr>
          <w:p w14:paraId="282C49F2" w14:textId="77777777" w:rsidR="003215A4" w:rsidRDefault="00000000">
            <w:r>
              <w:rPr>
                <w:sz w:val="20"/>
              </w:rPr>
              <w:t>REST API (HTTP:3003)</w:t>
            </w:r>
          </w:p>
        </w:tc>
        <w:tc>
          <w:tcPr>
            <w:tcW w:w="2160" w:type="dxa"/>
          </w:tcPr>
          <w:p w14:paraId="461D8AED" w14:textId="77777777" w:rsidR="003215A4" w:rsidRDefault="00000000">
            <w:r>
              <w:rPr>
                <w:sz w:val="20"/>
              </w:rPr>
              <w:t>Pothole image classification</w:t>
            </w:r>
          </w:p>
        </w:tc>
        <w:tc>
          <w:tcPr>
            <w:tcW w:w="2160" w:type="dxa"/>
          </w:tcPr>
          <w:p w14:paraId="766780E8" w14:textId="77777777" w:rsidR="003215A4" w:rsidRDefault="00000000">
            <w:r>
              <w:rPr>
                <w:sz w:val="20"/>
              </w:rPr>
              <w:t>JSON — image classification result and confidence</w:t>
            </w:r>
          </w:p>
        </w:tc>
      </w:tr>
    </w:tbl>
    <w:p w14:paraId="742F90F6" w14:textId="77777777" w:rsidR="003215A4" w:rsidRDefault="00000000">
      <w:pPr>
        <w:pStyle w:val="Heading2"/>
      </w:pPr>
      <w:r>
        <w:t>3.4 Communications Interfaces</w:t>
      </w:r>
    </w:p>
    <w:p w14:paraId="5FD92DDE" w14:textId="77777777" w:rsidR="003215A4" w:rsidRDefault="00000000">
      <w:r>
        <w:t>The system uses the following communication protocols and standards:</w:t>
      </w:r>
    </w:p>
    <w:p w14:paraId="29C18B45" w14:textId="77777777" w:rsidR="003215A4" w:rsidRDefault="00000000">
      <w:pPr>
        <w:pStyle w:val="ListBullet"/>
      </w:pPr>
      <w:r>
        <w:t>HTTP/HTTPS — Primary protocol for all web and API communication</w:t>
      </w:r>
    </w:p>
    <w:p w14:paraId="0108A5F2" w14:textId="77777777" w:rsidR="003215A4" w:rsidRDefault="00000000">
      <w:pPr>
        <w:pStyle w:val="ListBullet"/>
      </w:pPr>
      <w:r>
        <w:t>JSON — Standard data exchange format for all API requests and responses</w:t>
      </w:r>
    </w:p>
    <w:p w14:paraId="43D2DA27" w14:textId="77777777" w:rsidR="003215A4" w:rsidRDefault="00000000">
      <w:pPr>
        <w:pStyle w:val="ListBullet"/>
      </w:pPr>
      <w:r>
        <w:t>multipart/form-data — File upload protocol via Multer middleware for image submissions</w:t>
      </w:r>
    </w:p>
    <w:p w14:paraId="0B07EE94" w14:textId="77777777" w:rsidR="003215A4" w:rsidRDefault="00000000">
      <w:pPr>
        <w:pStyle w:val="ListBullet"/>
      </w:pPr>
      <w:r>
        <w:t>JWT (JSON Web Tokens) — Stateless authentication stored in HTTP-only cookies</w:t>
      </w:r>
    </w:p>
    <w:p w14:paraId="4A584BA1" w14:textId="77777777" w:rsidR="003215A4" w:rsidRDefault="00000000">
      <w:pPr>
        <w:pStyle w:val="ListBullet"/>
      </w:pPr>
      <w:r>
        <w:t>CORS — Cross-Origin Resource Sharing restricted to whitelisted origins (production URL + localhost:5173)</w:t>
      </w:r>
    </w:p>
    <w:p w14:paraId="385A2B3E" w14:textId="77777777" w:rsidR="003215A4" w:rsidRDefault="00000000">
      <w:pPr>
        <w:pStyle w:val="ListBullet"/>
      </w:pPr>
      <w:r>
        <w:t>bcrypt hashing — Password security with 10 salt rounds</w:t>
      </w:r>
    </w:p>
    <w:p w14:paraId="7639B57F" w14:textId="77777777" w:rsidR="003215A4" w:rsidRDefault="00000000">
      <w:r>
        <w:br w:type="page"/>
      </w:r>
    </w:p>
    <w:p w14:paraId="1EF4D062" w14:textId="77777777" w:rsidR="003215A4" w:rsidRDefault="00000000">
      <w:pPr>
        <w:pStyle w:val="Heading1"/>
      </w:pPr>
      <w:r>
        <w:lastRenderedPageBreak/>
        <w:t>4. System Features</w:t>
      </w:r>
    </w:p>
    <w:p w14:paraId="30EB1432" w14:textId="77777777" w:rsidR="003215A4" w:rsidRDefault="00000000">
      <w:r>
        <w:t>This section organizes the functional requirements by system features. Each feature includes a description and priority, stimulus/response sequences, and detailed functional requirements.</w:t>
      </w:r>
    </w:p>
    <w:p w14:paraId="45729EC7" w14:textId="77777777" w:rsidR="003215A4" w:rsidRDefault="00000000">
      <w:pPr>
        <w:pStyle w:val="Heading2"/>
      </w:pPr>
      <w:r>
        <w:t>4.1 User Authentication and Management</w:t>
      </w:r>
    </w:p>
    <w:p w14:paraId="5941FF40" w14:textId="77777777" w:rsidR="003215A4" w:rsidRDefault="00000000">
      <w:pPr>
        <w:pStyle w:val="Heading3"/>
      </w:pPr>
      <w:r>
        <w:t>4.1.1 Description and Priority</w:t>
      </w:r>
    </w:p>
    <w:p w14:paraId="53EA149D" w14:textId="77777777" w:rsidR="003215A4" w:rsidRDefault="00000000">
      <w:r>
        <w:rPr>
          <w:b/>
        </w:rPr>
        <w:t>Priority: High</w:t>
      </w:r>
    </w:p>
    <w:p w14:paraId="5625A71F" w14:textId="77777777" w:rsidR="003215A4" w:rsidRDefault="00000000">
      <w:r>
        <w:t>The system provides user registration, login/logout, and role-based access control. Citizens self-register and administrators are promoted by existing admins. Authentication uses JWT tokens stored in HTTP-only cookies.</w:t>
      </w:r>
    </w:p>
    <w:p w14:paraId="7D89332A" w14:textId="77777777" w:rsidR="003215A4" w:rsidRDefault="00000000">
      <w:pPr>
        <w:pStyle w:val="Heading3"/>
      </w:pPr>
      <w:r>
        <w:t>4.1.2 Stimulus/Response Sequences</w:t>
      </w:r>
    </w:p>
    <w:p w14:paraId="137CC979" w14:textId="77777777" w:rsidR="003215A4" w:rsidRDefault="00000000">
      <w:pPr>
        <w:pStyle w:val="ListBullet"/>
      </w:pPr>
      <w:r>
        <w:t>User navigates to Register page → fills form (username, email, password) → system creates account → returns profile data</w:t>
      </w:r>
    </w:p>
    <w:p w14:paraId="3549DA22" w14:textId="77777777" w:rsidR="003215A4" w:rsidRDefault="00000000">
      <w:pPr>
        <w:pStyle w:val="ListBullet"/>
      </w:pPr>
      <w:r>
        <w:t>User navigates to Login page → enters email and password → system validates → issues JWT cookie → redirects to dashboard</w:t>
      </w:r>
    </w:p>
    <w:p w14:paraId="6D422683" w14:textId="77777777" w:rsidR="003215A4" w:rsidRDefault="00000000">
      <w:pPr>
        <w:pStyle w:val="ListBullet"/>
      </w:pPr>
      <w:r>
        <w:t>User clicks Logout → system clears JWT cookie → redirects to homepage</w:t>
      </w:r>
    </w:p>
    <w:p w14:paraId="1DCC5977" w14:textId="77777777" w:rsidR="003215A4" w:rsidRDefault="00000000">
      <w:pPr>
        <w:pStyle w:val="ListBullet"/>
      </w:pPr>
      <w:r>
        <w:t>Admin navigates to User Management → selects user → promotes to admin role</w:t>
      </w:r>
    </w:p>
    <w:p w14:paraId="4390F708" w14:textId="77777777" w:rsidR="003215A4" w:rsidRDefault="00000000">
      <w:pPr>
        <w:pStyle w:val="Heading3"/>
      </w:pPr>
      <w:r>
        <w:t>4.1.3 Functional Requirements</w:t>
      </w:r>
    </w:p>
    <w:p w14:paraId="2B61CEB7" w14:textId="77777777" w:rsidR="003215A4" w:rsidRDefault="00000000">
      <w:r>
        <w:rPr>
          <w:b/>
        </w:rPr>
        <w:t xml:space="preserve">REQ-AUTH-1: </w:t>
      </w:r>
      <w:r>
        <w:t>The system shall provide a self-registration process requiring username, email, and password.</w:t>
      </w:r>
    </w:p>
    <w:p w14:paraId="62441008" w14:textId="77777777" w:rsidR="003215A4" w:rsidRDefault="00000000">
      <w:r>
        <w:rPr>
          <w:b/>
        </w:rPr>
        <w:t xml:space="preserve">REQ-AUTH-2: </w:t>
      </w:r>
      <w:r>
        <w:t>The system shall hash all passwords using bcrypt with 10 salt rounds before storage.</w:t>
      </w:r>
    </w:p>
    <w:p w14:paraId="6827DCAB" w14:textId="77777777" w:rsidR="003215A4" w:rsidRDefault="00000000">
      <w:r>
        <w:rPr>
          <w:b/>
        </w:rPr>
        <w:t xml:space="preserve">REQ-AUTH-3: </w:t>
      </w:r>
      <w:r>
        <w:t>The system shall enforce unique constraints on both username and email fields.</w:t>
      </w:r>
    </w:p>
    <w:p w14:paraId="5C497D30" w14:textId="77777777" w:rsidR="003215A4" w:rsidRDefault="00000000">
      <w:r>
        <w:rPr>
          <w:b/>
        </w:rPr>
        <w:t xml:space="preserve">REQ-AUTH-4: </w:t>
      </w:r>
      <w:r>
        <w:t>The system shall return user profile data (excluding password) upon successful registration.</w:t>
      </w:r>
    </w:p>
    <w:p w14:paraId="0A5477F4" w14:textId="77777777" w:rsidR="003215A4" w:rsidRDefault="00000000">
      <w:r>
        <w:rPr>
          <w:b/>
        </w:rPr>
        <w:t xml:space="preserve">REQ-AUTH-5: </w:t>
      </w:r>
      <w:r>
        <w:t>The system shall authenticate users with email and password, issuing a JWT token in an HTTP-only cookie with 7-day expiration.</w:t>
      </w:r>
    </w:p>
    <w:p w14:paraId="658A7320" w14:textId="77777777" w:rsidR="003215A4" w:rsidRDefault="00000000">
      <w:r>
        <w:rPr>
          <w:b/>
        </w:rPr>
        <w:t xml:space="preserve">REQ-AUTH-6: </w:t>
      </w:r>
      <w:r>
        <w:t>The system shall implement role-based access control (RBAC) with User and Admin roles.</w:t>
      </w:r>
    </w:p>
    <w:p w14:paraId="0B6F8844" w14:textId="77777777" w:rsidR="003215A4" w:rsidRDefault="00000000">
      <w:r>
        <w:rPr>
          <w:b/>
        </w:rPr>
        <w:t xml:space="preserve">REQ-AUTH-7: </w:t>
      </w:r>
      <w:r>
        <w:t>The system shall restrict admin routes (/admin/*) to users with isAdmin=true.</w:t>
      </w:r>
    </w:p>
    <w:p w14:paraId="50CB52EC" w14:textId="77777777" w:rsidR="003215A4" w:rsidRDefault="00000000">
      <w:r>
        <w:rPr>
          <w:b/>
        </w:rPr>
        <w:t xml:space="preserve">REQ-AUTH-8: </w:t>
      </w:r>
      <w:r>
        <w:t>The system shall provide a logout endpoint that clears the JWT cookie.</w:t>
      </w:r>
    </w:p>
    <w:p w14:paraId="233906BF" w14:textId="77777777" w:rsidR="003215A4" w:rsidRDefault="00000000">
      <w:r>
        <w:rPr>
          <w:b/>
        </w:rPr>
        <w:t xml:space="preserve">REQ-AUTH-9: </w:t>
      </w:r>
      <w:r>
        <w:t>The system shall allow admin users to promote regular users to admin role.</w:t>
      </w:r>
    </w:p>
    <w:p w14:paraId="5DC48D26" w14:textId="77777777" w:rsidR="003215A4" w:rsidRDefault="00000000">
      <w:pPr>
        <w:pStyle w:val="Heading2"/>
      </w:pPr>
      <w:r>
        <w:t>4.2 Traffic Prediction Engine</w:t>
      </w:r>
    </w:p>
    <w:p w14:paraId="5867DABF" w14:textId="77777777" w:rsidR="003215A4" w:rsidRDefault="00000000">
      <w:pPr>
        <w:pStyle w:val="Heading3"/>
      </w:pPr>
      <w:r>
        <w:t>4.2.1 Description and Priority</w:t>
      </w:r>
    </w:p>
    <w:p w14:paraId="233FB977" w14:textId="77777777" w:rsidR="003215A4" w:rsidRDefault="00000000">
      <w:r>
        <w:rPr>
          <w:b/>
        </w:rPr>
        <w:t>Priority: High</w:t>
      </w:r>
    </w:p>
    <w:p w14:paraId="5EBAC92B" w14:textId="77777777" w:rsidR="003215A4" w:rsidRDefault="00000000">
      <w:r>
        <w:lastRenderedPageBreak/>
        <w:t>The core analytical feature. Provides multi-factor traffic congestion prediction using a weighted scoring algorithm (0-100). Incorporates historical data, real-time weather, events, construction, hotspots, potholes, complaints, Google Traffic delay ratios, and time-of-day multipliers. Also provides smart time suggestions by comparing adjacent time slots.</w:t>
      </w:r>
    </w:p>
    <w:p w14:paraId="3EC466A4" w14:textId="77777777" w:rsidR="003215A4" w:rsidRDefault="00000000">
      <w:pPr>
        <w:pStyle w:val="Heading3"/>
      </w:pPr>
      <w:r>
        <w:t>4.2.2 Stimulus/Response Sequences</w:t>
      </w:r>
    </w:p>
    <w:p w14:paraId="0FA26A43" w14:textId="77777777" w:rsidR="003215A4" w:rsidRDefault="00000000">
      <w:pPr>
        <w:pStyle w:val="ListBullet"/>
      </w:pPr>
      <w:r>
        <w:t>User selects route, date, and time slot on prediction page → clicks 'Predict' → system fetches weather/traffic data from APIs → calculates weighted score → returns prediction with breakdown</w:t>
      </w:r>
    </w:p>
    <w:p w14:paraId="64D34728" w14:textId="77777777" w:rsidR="003215A4" w:rsidRDefault="00000000">
      <w:pPr>
        <w:pStyle w:val="ListBullet"/>
      </w:pPr>
      <w:r>
        <w:t>User requests time suggestions → system evaluates +/-2 adjacent time slots → returns ranked list with best travel time highlighted</w:t>
      </w:r>
    </w:p>
    <w:p w14:paraId="185DB9ED" w14:textId="77777777" w:rsidR="003215A4" w:rsidRDefault="00000000">
      <w:pPr>
        <w:pStyle w:val="ListBullet"/>
      </w:pPr>
      <w:r>
        <w:t>System caches weather data for 15 minutes to avoid redundant API calls</w:t>
      </w:r>
    </w:p>
    <w:p w14:paraId="5EB27E41" w14:textId="77777777" w:rsidR="003215A4" w:rsidRDefault="00000000">
      <w:pPr>
        <w:pStyle w:val="Heading3"/>
      </w:pPr>
      <w:r>
        <w:t>4.2.3 Functional Requirements</w:t>
      </w:r>
    </w:p>
    <w:p w14:paraId="00A2768F" w14:textId="77777777" w:rsidR="003215A4" w:rsidRDefault="00000000">
      <w:r>
        <w:rPr>
          <w:b/>
        </w:rPr>
        <w:t xml:space="preserve">REQ-PRED-1: </w:t>
      </w:r>
      <w:r>
        <w:t>The system shall predict traffic congestion for a given route, date, and time slot using a weighted multi-factor scoring algorithm producing a score from 0 to 100.</w:t>
      </w:r>
    </w:p>
    <w:p w14:paraId="73AAF17C" w14:textId="77777777" w:rsidR="003215A4" w:rsidRDefault="00000000">
      <w:r>
        <w:rPr>
          <w:b/>
        </w:rPr>
        <w:t xml:space="preserve">REQ-PRED-2: </w:t>
      </w:r>
      <w:r>
        <w:t>The system shall use the following weighted factors: Historical Average (W=25), Weather Impact (W=15), Construction Zones (W=15), Events (W=20), Hotspots (W=12), Potholes with decay (W=8), Complaints (W=5).</w:t>
      </w:r>
    </w:p>
    <w:p w14:paraId="7FFF2252" w14:textId="77777777" w:rsidR="003215A4" w:rsidRDefault="00000000">
      <w:r>
        <w:rPr>
          <w:b/>
        </w:rPr>
        <w:t xml:space="preserve">REQ-PRED-3: </w:t>
      </w:r>
      <w:r>
        <w:t>The system shall apply time-of-day multipliers: Morning Rush 08-10 (1.8x), Evening Rush 18-20 (1.8x), Afternoon Peak 12-14 (1.5x), Pre-Rush 16-18 (1.6x), Off-Peak 00-06 (0.5x).</w:t>
      </w:r>
    </w:p>
    <w:p w14:paraId="79D4AE54" w14:textId="77777777" w:rsidR="003215A4" w:rsidRDefault="00000000">
      <w:r>
        <w:rPr>
          <w:b/>
        </w:rPr>
        <w:t xml:space="preserve">REQ-PRED-4: </w:t>
      </w:r>
      <w:r>
        <w:t>The system shall integrate real-time weather data from OpenWeatherMap API with impact scores: Thunderstorm (+40), Rain (+35), Snow (+30), Fog (+25), Drizzle (+20), Clear (0).</w:t>
      </w:r>
    </w:p>
    <w:p w14:paraId="6F30C72C" w14:textId="77777777" w:rsidR="003215A4" w:rsidRDefault="00000000">
      <w:r>
        <w:rPr>
          <w:b/>
        </w:rPr>
        <w:t xml:space="preserve">REQ-PRED-5: </w:t>
      </w:r>
      <w:r>
        <w:t>The system shall fetch real-time traffic delay ratios from Google Maps Directions API.</w:t>
      </w:r>
    </w:p>
    <w:p w14:paraId="3D55CA29" w14:textId="77777777" w:rsidR="003215A4" w:rsidRDefault="00000000">
      <w:r>
        <w:rPr>
          <w:b/>
        </w:rPr>
        <w:t xml:space="preserve">REQ-PRED-6: </w:t>
      </w:r>
      <w:r>
        <w:t>The system shall use the Haversine formula to calculate proximity of obstacles within a 200m radius.</w:t>
      </w:r>
    </w:p>
    <w:p w14:paraId="1F396562" w14:textId="77777777" w:rsidR="003215A4" w:rsidRDefault="00000000">
      <w:r>
        <w:rPr>
          <w:b/>
        </w:rPr>
        <w:t xml:space="preserve">REQ-PRED-7: </w:t>
      </w:r>
      <w:r>
        <w:t>The system shall classify traffic levels: Low (0-25), Moderate (26-50), High (51-75), Severe (76-100).</w:t>
      </w:r>
    </w:p>
    <w:p w14:paraId="77F315F3" w14:textId="77777777" w:rsidR="003215A4" w:rsidRDefault="00000000">
      <w:r>
        <w:rPr>
          <w:b/>
        </w:rPr>
        <w:t xml:space="preserve">REQ-PRED-8: </w:t>
      </w:r>
      <w:r>
        <w:t>The system shall cache weather data for 15 minutes to reduce external API calls.</w:t>
      </w:r>
    </w:p>
    <w:p w14:paraId="439DF1B4" w14:textId="77777777" w:rsidR="003215A4" w:rsidRDefault="00000000">
      <w:r>
        <w:rPr>
          <w:b/>
        </w:rPr>
        <w:t xml:space="preserve">REQ-PRED-9: </w:t>
      </w:r>
      <w:r>
        <w:t>The system shall return a detailed breakdown of contributing factors with each prediction.</w:t>
      </w:r>
    </w:p>
    <w:p w14:paraId="1D4E6BEC" w14:textId="77777777" w:rsidR="003215A4" w:rsidRDefault="00000000">
      <w:r>
        <w:rPr>
          <w:b/>
        </w:rPr>
        <w:t xml:space="preserve">REQ-PRED-10: </w:t>
      </w:r>
      <w:r>
        <w:t>The system shall compute predictions for +/-2 adjacent time slots and recommend the least congested alternatives.</w:t>
      </w:r>
    </w:p>
    <w:p w14:paraId="648EF4EE" w14:textId="77777777" w:rsidR="003215A4" w:rsidRDefault="00000000">
      <w:pPr>
        <w:pStyle w:val="Heading2"/>
      </w:pPr>
      <w:r>
        <w:t>4.3 Pothole Detection (Machine Learning)</w:t>
      </w:r>
    </w:p>
    <w:p w14:paraId="5B573124" w14:textId="77777777" w:rsidR="003215A4" w:rsidRDefault="00000000">
      <w:pPr>
        <w:pStyle w:val="Heading3"/>
      </w:pPr>
      <w:r>
        <w:t>4.3.1 Description and Priority</w:t>
      </w:r>
    </w:p>
    <w:p w14:paraId="3B051462" w14:textId="77777777" w:rsidR="003215A4" w:rsidRDefault="00000000">
      <w:r>
        <w:rPr>
          <w:b/>
        </w:rPr>
        <w:t>Priority: High</w:t>
      </w:r>
    </w:p>
    <w:p w14:paraId="4CEBD96E" w14:textId="77777777" w:rsidR="003215A4" w:rsidRDefault="00000000">
      <w:r>
        <w:lastRenderedPageBreak/>
        <w:t>AI-powered pothole detection using a MobileNet deep learning model served via Flask microservice. Citizens upload road images which are classified as pothole or no-pothole. MobileNet was selected over ResNet-50 based on comparative performance analysis for deployment efficiency.</w:t>
      </w:r>
    </w:p>
    <w:p w14:paraId="0F012509" w14:textId="77777777" w:rsidR="003215A4" w:rsidRDefault="00000000">
      <w:pPr>
        <w:pStyle w:val="Heading3"/>
      </w:pPr>
      <w:r>
        <w:t>4.3.2 Stimulus/Response Sequences</w:t>
      </w:r>
    </w:p>
    <w:p w14:paraId="39F6761A" w14:textId="77777777" w:rsidR="003215A4" w:rsidRDefault="00000000">
      <w:pPr>
        <w:pStyle w:val="ListBullet"/>
      </w:pPr>
      <w:r>
        <w:t>User navigates to Pothole page → captures/selects road image → enters location → submits form</w:t>
      </w:r>
    </w:p>
    <w:p w14:paraId="3F1DA740" w14:textId="77777777" w:rsidR="003215A4" w:rsidRDefault="00000000">
      <w:pPr>
        <w:pStyle w:val="ListBullet"/>
      </w:pPr>
      <w:r>
        <w:t>System uploads image to Cloudinary → sends to Flask ML service on port 3003 → preprocesses to 224x224 → runs MobileNet inference → returns classification result</w:t>
      </w:r>
    </w:p>
    <w:p w14:paraId="6FA619FD" w14:textId="77777777" w:rsidR="003215A4" w:rsidRDefault="00000000">
      <w:pPr>
        <w:pStyle w:val="ListBullet"/>
      </w:pPr>
      <w:r>
        <w:t>Result with geolocation stored in database → visible on admin dashboard and map</w:t>
      </w:r>
    </w:p>
    <w:p w14:paraId="523FF3A6" w14:textId="77777777" w:rsidR="003215A4" w:rsidRDefault="00000000">
      <w:pPr>
        <w:pStyle w:val="Heading3"/>
      </w:pPr>
      <w:r>
        <w:t>4.3.3 Functional Requirements</w:t>
      </w:r>
    </w:p>
    <w:p w14:paraId="7A730124" w14:textId="77777777" w:rsidR="003215A4" w:rsidRDefault="00000000">
      <w:r>
        <w:rPr>
          <w:b/>
        </w:rPr>
        <w:t xml:space="preserve">REQ-POT-1: </w:t>
      </w:r>
      <w:r>
        <w:t>The system shall accept uploaded road images (JPEG/PNG) via multipart/form-data.</w:t>
      </w:r>
    </w:p>
    <w:p w14:paraId="28FFBA1D" w14:textId="77777777" w:rsidR="003215A4" w:rsidRDefault="00000000">
      <w:r>
        <w:rPr>
          <w:b/>
        </w:rPr>
        <w:t xml:space="preserve">REQ-POT-2: </w:t>
      </w:r>
      <w:r>
        <w:t>The system shall process images through a Flask ML microservice on Port 3003.</w:t>
      </w:r>
    </w:p>
    <w:p w14:paraId="7593C412" w14:textId="77777777" w:rsidR="003215A4" w:rsidRDefault="00000000">
      <w:r>
        <w:rPr>
          <w:b/>
        </w:rPr>
        <w:t xml:space="preserve">REQ-POT-3: </w:t>
      </w:r>
      <w:r>
        <w:t>The system shall preprocess images by resizing to 224x224 pixels and normalizing pixel values.</w:t>
      </w:r>
    </w:p>
    <w:p w14:paraId="40D5E910" w14:textId="77777777" w:rsidR="003215A4" w:rsidRDefault="00000000">
      <w:r>
        <w:rPr>
          <w:b/>
        </w:rPr>
        <w:t xml:space="preserve">REQ-POT-4: </w:t>
      </w:r>
      <w:r>
        <w:t>The system shall classify images using a pre-trained MobileNet model (pothole_mobnet_base.h5) with binary output: pothole (&gt;=0.5) or no_pothole (&lt;0.5).</w:t>
      </w:r>
    </w:p>
    <w:p w14:paraId="695AF4D5" w14:textId="77777777" w:rsidR="003215A4" w:rsidRDefault="00000000">
      <w:r>
        <w:rPr>
          <w:b/>
        </w:rPr>
        <w:t xml:space="preserve">REQ-POT-5: </w:t>
      </w:r>
      <w:r>
        <w:t>The system shall store detection results with geolocation coordinates in the Images collection.</w:t>
      </w:r>
    </w:p>
    <w:p w14:paraId="616F9067" w14:textId="77777777" w:rsidR="003215A4" w:rsidRDefault="00000000">
      <w:r>
        <w:rPr>
          <w:b/>
        </w:rPr>
        <w:t xml:space="preserve">REQ-POT-6: </w:t>
      </w:r>
      <w:r>
        <w:t>The system shall upload submitted images to Cloudinary for persistent cloud storage.</w:t>
      </w:r>
    </w:p>
    <w:p w14:paraId="1003B762" w14:textId="77777777" w:rsidR="003215A4" w:rsidRDefault="00000000">
      <w:pPr>
        <w:pStyle w:val="Heading2"/>
      </w:pPr>
      <w:r>
        <w:t>4.4 Citizen Complaint Management</w:t>
      </w:r>
    </w:p>
    <w:p w14:paraId="799ED6A8" w14:textId="77777777" w:rsidR="003215A4" w:rsidRDefault="00000000">
      <w:pPr>
        <w:pStyle w:val="Heading3"/>
      </w:pPr>
      <w:r>
        <w:t>4.4.1 Description and Priority</w:t>
      </w:r>
    </w:p>
    <w:p w14:paraId="5D9DE3BD" w14:textId="77777777" w:rsidR="003215A4" w:rsidRDefault="00000000">
      <w:r>
        <w:rPr>
          <w:b/>
        </w:rPr>
        <w:t>Priority: High</w:t>
      </w:r>
    </w:p>
    <w:p w14:paraId="0D36BB7B" w14:textId="77777777" w:rsidR="003215A4" w:rsidRDefault="00000000">
      <w:r>
        <w:t>Enables citizens to report road-related issues through a structured complaint form with optional image uploads. Addresses the project objective of providing a platform for issue reporting.</w:t>
      </w:r>
    </w:p>
    <w:p w14:paraId="07C30DCB" w14:textId="77777777" w:rsidR="003215A4" w:rsidRDefault="00000000">
      <w:pPr>
        <w:pStyle w:val="Heading3"/>
      </w:pPr>
      <w:r>
        <w:t>4.4.2 Stimulus/Response Sequences</w:t>
      </w:r>
    </w:p>
    <w:p w14:paraId="60F4C962" w14:textId="77777777" w:rsidR="003215A4" w:rsidRDefault="00000000">
      <w:pPr>
        <w:pStyle w:val="ListBullet"/>
      </w:pPr>
      <w:r>
        <w:t>User navigates to Complaint page → fills description and location → optionally uploads image → submits</w:t>
      </w:r>
    </w:p>
    <w:p w14:paraId="29DEADFD" w14:textId="77777777" w:rsidR="003215A4" w:rsidRDefault="00000000">
      <w:pPr>
        <w:pStyle w:val="ListBullet"/>
      </w:pPr>
      <w:r>
        <w:t>System stores complaint with user ID, uploads image to Cloudinary → complaint visible to admins</w:t>
      </w:r>
    </w:p>
    <w:p w14:paraId="5EC58046" w14:textId="77777777" w:rsidR="003215A4" w:rsidRDefault="00000000">
      <w:pPr>
        <w:pStyle w:val="ListBullet"/>
      </w:pPr>
      <w:r>
        <w:t>Admin views all complaints on dashboard with location, timestamp, description, and image</w:t>
      </w:r>
    </w:p>
    <w:p w14:paraId="59D6F490" w14:textId="77777777" w:rsidR="003215A4" w:rsidRDefault="00000000">
      <w:pPr>
        <w:pStyle w:val="Heading3"/>
      </w:pPr>
      <w:r>
        <w:t>4.4.3 Functional Requirements</w:t>
      </w:r>
    </w:p>
    <w:p w14:paraId="2671312C" w14:textId="77777777" w:rsidR="003215A4" w:rsidRDefault="00000000">
      <w:r>
        <w:rPr>
          <w:b/>
        </w:rPr>
        <w:t xml:space="preserve">REQ-CMP-1: </w:t>
      </w:r>
      <w:r>
        <w:t>The system shall allow authenticated citizens to submit complaints with description, location, and optional image upload.</w:t>
      </w:r>
    </w:p>
    <w:p w14:paraId="5F783E4C" w14:textId="77777777" w:rsidR="003215A4" w:rsidRDefault="00000000">
      <w:r>
        <w:rPr>
          <w:b/>
        </w:rPr>
        <w:lastRenderedPageBreak/>
        <w:t xml:space="preserve">REQ-CMP-2: </w:t>
      </w:r>
      <w:r>
        <w:t>The system shall store complaint images on Cloudinary with UUID-based naming.</w:t>
      </w:r>
    </w:p>
    <w:p w14:paraId="22FAD73B" w14:textId="77777777" w:rsidR="003215A4" w:rsidRDefault="00000000">
      <w:r>
        <w:rPr>
          <w:b/>
        </w:rPr>
        <w:t xml:space="preserve">REQ-CMP-3: </w:t>
      </w:r>
      <w:r>
        <w:t>The system shall associate each complaint with the submitting user's ID.</w:t>
      </w:r>
    </w:p>
    <w:p w14:paraId="0C1FC250" w14:textId="77777777" w:rsidR="003215A4" w:rsidRDefault="00000000">
      <w:r>
        <w:rPr>
          <w:b/>
        </w:rPr>
        <w:t xml:space="preserve">REQ-CMP-4: </w:t>
      </w:r>
      <w:r>
        <w:t>The system shall provide an endpoint to retrieve all submitted complaints.</w:t>
      </w:r>
    </w:p>
    <w:p w14:paraId="396E1C4D" w14:textId="77777777" w:rsidR="003215A4" w:rsidRDefault="00000000">
      <w:r>
        <w:rPr>
          <w:b/>
        </w:rPr>
        <w:t xml:space="preserve">REQ-CMP-5: </w:t>
      </w:r>
      <w:r>
        <w:t>The system shall display complaints with location, timestamp, description, and image on the admin panel.</w:t>
      </w:r>
    </w:p>
    <w:p w14:paraId="50409A60" w14:textId="77777777" w:rsidR="003215A4" w:rsidRDefault="00000000">
      <w:pPr>
        <w:pStyle w:val="Heading2"/>
      </w:pPr>
      <w:r>
        <w:t>4.5 Event and Infrastructure Management</w:t>
      </w:r>
    </w:p>
    <w:p w14:paraId="596F3E00" w14:textId="77777777" w:rsidR="003215A4" w:rsidRDefault="00000000">
      <w:pPr>
        <w:pStyle w:val="Heading3"/>
      </w:pPr>
      <w:r>
        <w:t>4.5.1 Description and Priority</w:t>
      </w:r>
    </w:p>
    <w:p w14:paraId="1BAA59C6" w14:textId="77777777" w:rsidR="003215A4" w:rsidRDefault="00000000">
      <w:r>
        <w:rPr>
          <w:b/>
        </w:rPr>
        <w:t>Priority: Medium</w:t>
      </w:r>
    </w:p>
    <w:p w14:paraId="7142B740" w14:textId="77777777" w:rsidR="003215A4" w:rsidRDefault="00000000">
      <w:r>
        <w:t>Manages traffic-affecting events and urban infrastructure data (10 facility types). Events are factored into traffic prediction. Infrastructure data includes schools with opening/closing times that contribute to peak traffic levels near those areas.</w:t>
      </w:r>
    </w:p>
    <w:p w14:paraId="277D068A" w14:textId="77777777" w:rsidR="003215A4" w:rsidRDefault="00000000">
      <w:pPr>
        <w:pStyle w:val="Heading3"/>
      </w:pPr>
      <w:r>
        <w:t>4.5.2 Stimulus/Response Sequences</w:t>
      </w:r>
    </w:p>
    <w:p w14:paraId="0270B261" w14:textId="77777777" w:rsidR="003215A4" w:rsidRDefault="00000000">
      <w:pPr>
        <w:pStyle w:val="ListBullet"/>
      </w:pPr>
      <w:r>
        <w:t>User/Admin creates event with name, location, time, impact → event stored and factored into predictions</w:t>
      </w:r>
    </w:p>
    <w:p w14:paraId="3877E956" w14:textId="77777777" w:rsidR="003215A4" w:rsidRDefault="00000000">
      <w:pPr>
        <w:pStyle w:val="ListBullet"/>
      </w:pPr>
      <w:r>
        <w:t>Admin manages facility data (schools, hospitals, etc.) via CRUD endpoints</w:t>
      </w:r>
    </w:p>
    <w:p w14:paraId="6B3F67A0" w14:textId="77777777" w:rsidR="003215A4" w:rsidRDefault="00000000">
      <w:pPr>
        <w:pStyle w:val="ListBullet"/>
      </w:pPr>
      <w:r>
        <w:t>Prediction engine queries nearby facilities within route proximity using Haversine formula</w:t>
      </w:r>
    </w:p>
    <w:p w14:paraId="7A775EBB" w14:textId="77777777" w:rsidR="003215A4" w:rsidRDefault="00000000">
      <w:pPr>
        <w:pStyle w:val="Heading3"/>
      </w:pPr>
      <w:r>
        <w:t>4.5.3 Functional Requirements</w:t>
      </w:r>
    </w:p>
    <w:p w14:paraId="507A24A4" w14:textId="77777777" w:rsidR="003215A4" w:rsidRDefault="00000000">
      <w:r>
        <w:rPr>
          <w:b/>
        </w:rPr>
        <w:t xml:space="preserve">REQ-INF-1: </w:t>
      </w:r>
      <w:r>
        <w:t>The system shall allow creation of events with name, description, location, start/end time, and expected impact.</w:t>
      </w:r>
    </w:p>
    <w:p w14:paraId="78DC9964" w14:textId="77777777" w:rsidR="003215A4" w:rsidRDefault="00000000">
      <w:r>
        <w:rPr>
          <w:b/>
        </w:rPr>
        <w:t xml:space="preserve">REQ-INF-2: </w:t>
      </w:r>
      <w:r>
        <w:t>The system shall provide endpoints to retrieve all registered events.</w:t>
      </w:r>
    </w:p>
    <w:p w14:paraId="41F58E29" w14:textId="77777777" w:rsidR="003215A4" w:rsidRDefault="00000000">
      <w:r>
        <w:rPr>
          <w:b/>
        </w:rPr>
        <w:t xml:space="preserve">REQ-INF-3: </w:t>
      </w:r>
      <w:r>
        <w:t>The system shall factor active events into traffic prediction scoring (W=20).</w:t>
      </w:r>
    </w:p>
    <w:p w14:paraId="045B860D" w14:textId="77777777" w:rsidR="003215A4" w:rsidRDefault="00000000">
      <w:r>
        <w:rPr>
          <w:b/>
        </w:rPr>
        <w:t xml:space="preserve">REQ-INF-4: </w:t>
      </w:r>
      <w:r>
        <w:t>The system shall manage 10 types of urban infrastructure: schools, hospitals, hotels, malls, banquet halls, gardens, parking buildings, construction projects, diversions, and metro stations.</w:t>
      </w:r>
    </w:p>
    <w:p w14:paraId="46325B51" w14:textId="77777777" w:rsidR="003215A4" w:rsidRDefault="00000000">
      <w:r>
        <w:rPr>
          <w:b/>
        </w:rPr>
        <w:t xml:space="preserve">REQ-INF-5: </w:t>
      </w:r>
      <w:r>
        <w:t>Each facility record shall include geolocation data (latitude, longitude) and name.</w:t>
      </w:r>
    </w:p>
    <w:p w14:paraId="14E60DEB" w14:textId="77777777" w:rsidR="003215A4" w:rsidRDefault="00000000">
      <w:r>
        <w:rPr>
          <w:b/>
        </w:rPr>
        <w:t xml:space="preserve">REQ-INF-6: </w:t>
      </w:r>
      <w:r>
        <w:t>The system shall provide CRUD endpoints for each facility type.</w:t>
      </w:r>
    </w:p>
    <w:p w14:paraId="58B09B87" w14:textId="77777777" w:rsidR="003215A4" w:rsidRDefault="00000000">
      <w:r>
        <w:rPr>
          <w:b/>
        </w:rPr>
        <w:t xml:space="preserve">REQ-INF-7: </w:t>
      </w:r>
      <w:r>
        <w:t>The system shall provide time-based relevance queries for schools (based on opening/closing timings).</w:t>
      </w:r>
    </w:p>
    <w:p w14:paraId="0A4B7BDD" w14:textId="77777777" w:rsidR="003215A4" w:rsidRDefault="00000000">
      <w:r>
        <w:rPr>
          <w:b/>
        </w:rPr>
        <w:t xml:space="preserve">REQ-INF-8: </w:t>
      </w:r>
      <w:r>
        <w:t>Construction projects and diversions shall include start/end dates and impact information.</w:t>
      </w:r>
    </w:p>
    <w:p w14:paraId="0CDB7D64" w14:textId="77777777" w:rsidR="003215A4" w:rsidRDefault="00000000">
      <w:pPr>
        <w:pStyle w:val="Heading2"/>
      </w:pPr>
      <w:r>
        <w:t>4.6 Traffic Analytics and Reporting</w:t>
      </w:r>
    </w:p>
    <w:p w14:paraId="5B663054" w14:textId="77777777" w:rsidR="003215A4" w:rsidRDefault="00000000">
      <w:pPr>
        <w:pStyle w:val="Heading3"/>
      </w:pPr>
      <w:r>
        <w:t>4.6.1 Description and Priority</w:t>
      </w:r>
    </w:p>
    <w:p w14:paraId="7A58FFE5" w14:textId="77777777" w:rsidR="003215A4" w:rsidRDefault="00000000">
      <w:r>
        <w:rPr>
          <w:b/>
        </w:rPr>
        <w:t>Priority: High</w:t>
      </w:r>
    </w:p>
    <w:p w14:paraId="435DFE49" w14:textId="77777777" w:rsidR="003215A4" w:rsidRDefault="00000000">
      <w:r>
        <w:lastRenderedPageBreak/>
        <w:t>Comprehensive analytics engine providing traffic trends, heatmaps, root-cause analysis, route comparisons, and AI-generated recommendations. Supports festival-specific and calendar-based analysis views.</w:t>
      </w:r>
    </w:p>
    <w:p w14:paraId="07F1075F" w14:textId="77777777" w:rsidR="003215A4" w:rsidRDefault="00000000">
      <w:pPr>
        <w:pStyle w:val="Heading3"/>
      </w:pPr>
      <w:r>
        <w:t>4.6.2 Stimulus/Response Sequences</w:t>
      </w:r>
    </w:p>
    <w:p w14:paraId="44B47A9D" w14:textId="77777777" w:rsidR="003215A4" w:rsidRDefault="00000000">
      <w:pPr>
        <w:pStyle w:val="ListBullet"/>
      </w:pPr>
      <w:r>
        <w:t>User navigates to Analytics page → selects route and date range → system queries historical data → renders charts</w:t>
      </w:r>
    </w:p>
    <w:p w14:paraId="5AD0AE3A" w14:textId="77777777" w:rsidR="003215A4" w:rsidRDefault="00000000">
      <w:pPr>
        <w:pStyle w:val="ListBullet"/>
      </w:pPr>
      <w:r>
        <w:t>Admin views heatmap → system generates time-slots-vs-days matrix → displays color-coded visualization</w:t>
      </w:r>
    </w:p>
    <w:p w14:paraId="12B8D511" w14:textId="77777777" w:rsidR="003215A4" w:rsidRDefault="00000000">
      <w:pPr>
        <w:pStyle w:val="ListBullet"/>
      </w:pPr>
      <w:r>
        <w:t>System generates AI recommendations based on root-cause factor breakdown</w:t>
      </w:r>
    </w:p>
    <w:p w14:paraId="57D2B987" w14:textId="77777777" w:rsidR="003215A4" w:rsidRDefault="00000000">
      <w:pPr>
        <w:pStyle w:val="Heading3"/>
      </w:pPr>
      <w:r>
        <w:t>4.6.3 Functional Requirements</w:t>
      </w:r>
    </w:p>
    <w:p w14:paraId="4A244D67" w14:textId="77777777" w:rsidR="003215A4" w:rsidRDefault="00000000">
      <w:r>
        <w:rPr>
          <w:b/>
        </w:rPr>
        <w:t xml:space="preserve">REQ-ANA-1: </w:t>
      </w:r>
      <w:r>
        <w:t>The system shall provide traffic trend analysis over configurable N days for a given route.</w:t>
      </w:r>
    </w:p>
    <w:p w14:paraId="6DBA4EB1" w14:textId="77777777" w:rsidR="003215A4" w:rsidRDefault="00000000">
      <w:r>
        <w:rPr>
          <w:b/>
        </w:rPr>
        <w:t xml:space="preserve">REQ-ANA-2: </w:t>
      </w:r>
      <w:r>
        <w:t>The system shall generate heatmap data (time slots vs. days matrix) for visualization.</w:t>
      </w:r>
    </w:p>
    <w:p w14:paraId="1F69DA2F" w14:textId="77777777" w:rsidR="003215A4" w:rsidRDefault="00000000">
      <w:r>
        <w:rPr>
          <w:b/>
        </w:rPr>
        <w:t xml:space="preserve">REQ-ANA-3: </w:t>
      </w:r>
      <w:r>
        <w:t>The system shall provide root-cause breakdown showing factor-by-factor congestion contribution.</w:t>
      </w:r>
    </w:p>
    <w:p w14:paraId="3AE3F68B" w14:textId="77777777" w:rsidR="003215A4" w:rsidRDefault="00000000">
      <w:r>
        <w:rPr>
          <w:b/>
        </w:rPr>
        <w:t xml:space="preserve">REQ-ANA-4: </w:t>
      </w:r>
      <w:r>
        <w:t>The system shall provide route comparison data for a given day.</w:t>
      </w:r>
    </w:p>
    <w:p w14:paraId="5676188C" w14:textId="77777777" w:rsidR="003215A4" w:rsidRDefault="00000000">
      <w:r>
        <w:rPr>
          <w:b/>
        </w:rPr>
        <w:t xml:space="preserve">REQ-ANA-5: </w:t>
      </w:r>
      <w:r>
        <w:t>The system shall generate AI-powered improvement recommendations from root-cause analysis.</w:t>
      </w:r>
    </w:p>
    <w:p w14:paraId="0B989BD6" w14:textId="77777777" w:rsidR="003215A4" w:rsidRDefault="00000000">
      <w:r>
        <w:rPr>
          <w:b/>
        </w:rPr>
        <w:t xml:space="preserve">REQ-ANA-6: </w:t>
      </w:r>
      <w:r>
        <w:t>The system shall provide a list of all available monitored routes.</w:t>
      </w:r>
    </w:p>
    <w:p w14:paraId="789F2692" w14:textId="77777777" w:rsidR="003215A4" w:rsidRDefault="00000000">
      <w:r>
        <w:rPr>
          <w:b/>
        </w:rPr>
        <w:t xml:space="preserve">REQ-ANA-7: </w:t>
      </w:r>
      <w:r>
        <w:t>The system shall provide festival-specific traffic analysis.</w:t>
      </w:r>
    </w:p>
    <w:p w14:paraId="0C97BA56" w14:textId="77777777" w:rsidR="003215A4" w:rsidRDefault="00000000">
      <w:r>
        <w:rPr>
          <w:b/>
        </w:rPr>
        <w:t xml:space="preserve">REQ-ANA-8: </w:t>
      </w:r>
      <w:r>
        <w:t>The system shall provide calendar-based traffic data views.</w:t>
      </w:r>
    </w:p>
    <w:p w14:paraId="33D41C22" w14:textId="77777777" w:rsidR="003215A4" w:rsidRDefault="00000000">
      <w:r>
        <w:rPr>
          <w:b/>
        </w:rPr>
        <w:t xml:space="preserve">REQ-ANA-9: </w:t>
      </w:r>
      <w:r>
        <w:t>The system shall provide last-four-week weekday trend analysis.</w:t>
      </w:r>
    </w:p>
    <w:p w14:paraId="6B48023D" w14:textId="77777777" w:rsidR="003215A4" w:rsidRDefault="00000000">
      <w:pPr>
        <w:pStyle w:val="Heading2"/>
      </w:pPr>
      <w:r>
        <w:t>4.7 Automated Data Collection</w:t>
      </w:r>
    </w:p>
    <w:p w14:paraId="448ADFB6" w14:textId="77777777" w:rsidR="003215A4" w:rsidRDefault="00000000">
      <w:pPr>
        <w:pStyle w:val="Heading3"/>
      </w:pPr>
      <w:r>
        <w:t>4.7.1 Description and Priority</w:t>
      </w:r>
    </w:p>
    <w:p w14:paraId="1EB52535" w14:textId="77777777" w:rsidR="003215A4" w:rsidRDefault="00000000">
      <w:r>
        <w:rPr>
          <w:b/>
        </w:rPr>
        <w:t>Priority: High</w:t>
      </w:r>
    </w:p>
    <w:p w14:paraId="26611ECC" w14:textId="77777777" w:rsidR="003215A4" w:rsidRDefault="00000000">
      <w:r>
        <w:t>Scheduled background service that automatically collects traffic data for 5 monitored Pune routes every 2 hours using node-cron scheduler. Generates realistic scores with detailed breakdowns.</w:t>
      </w:r>
    </w:p>
    <w:p w14:paraId="76E748F4" w14:textId="77777777" w:rsidR="003215A4" w:rsidRDefault="00000000">
      <w:pPr>
        <w:pStyle w:val="Heading3"/>
      </w:pPr>
      <w:r>
        <w:t>4.7.2 Stimulus/Response Sequences</w:t>
      </w:r>
    </w:p>
    <w:p w14:paraId="21E6B878" w14:textId="77777777" w:rsidR="003215A4" w:rsidRDefault="00000000">
      <w:pPr>
        <w:pStyle w:val="ListBullet"/>
      </w:pPr>
      <w:r>
        <w:t>System scheduler triggers every 2 hours → collects data for each monitored route → generates traffic scores and breakdowns → stores in PathInfo collection</w:t>
      </w:r>
    </w:p>
    <w:p w14:paraId="2B3FA8F0" w14:textId="77777777" w:rsidR="003215A4" w:rsidRDefault="00000000">
      <w:pPr>
        <w:pStyle w:val="ListBullet"/>
      </w:pPr>
      <w:r>
        <w:t>Data includes pathId, date, timeSlot, score, trafficLevel, and factor breakdown</w:t>
      </w:r>
    </w:p>
    <w:p w14:paraId="4440D4C1" w14:textId="77777777" w:rsidR="003215A4" w:rsidRDefault="00000000">
      <w:pPr>
        <w:pStyle w:val="Heading3"/>
      </w:pPr>
      <w:r>
        <w:t>4.7.3 Functional Requirements</w:t>
      </w:r>
    </w:p>
    <w:p w14:paraId="062EDA97" w14:textId="77777777" w:rsidR="003215A4" w:rsidRDefault="00000000">
      <w:r>
        <w:rPr>
          <w:b/>
        </w:rPr>
        <w:t xml:space="preserve">REQ-DAT-1: </w:t>
      </w:r>
      <w:r>
        <w:t>The system shall automatically collect traffic data for 5 monitored routes every 2 hours via node-cron.</w:t>
      </w:r>
    </w:p>
    <w:p w14:paraId="4E848A9A" w14:textId="77777777" w:rsidR="003215A4" w:rsidRDefault="00000000">
      <w:r>
        <w:rPr>
          <w:b/>
        </w:rPr>
        <w:lastRenderedPageBreak/>
        <w:t xml:space="preserve">REQ-DAT-2: </w:t>
      </w:r>
      <w:r>
        <w:t>Monitored routes shall include: Hinjewadi-Swargate, Hadapsar-Shivajinagar, Kothrud-Shivajinagar, Swargate-Katraj, and additional configured routes.</w:t>
      </w:r>
    </w:p>
    <w:p w14:paraId="4DC6152E" w14:textId="77777777" w:rsidR="003215A4" w:rsidRDefault="00000000">
      <w:r>
        <w:rPr>
          <w:b/>
        </w:rPr>
        <w:t xml:space="preserve">REQ-DAT-3: </w:t>
      </w:r>
      <w:r>
        <w:t>The system shall generate realistic traffic scores based on time patterns and route characteristics.</w:t>
      </w:r>
    </w:p>
    <w:p w14:paraId="43275A61" w14:textId="77777777" w:rsidR="003215A4" w:rsidRDefault="00000000">
      <w:r>
        <w:rPr>
          <w:b/>
        </w:rPr>
        <w:t xml:space="preserve">REQ-DAT-4: </w:t>
      </w:r>
      <w:r>
        <w:t>The system shall create detailed factor breakdowns for each collected data point.</w:t>
      </w:r>
    </w:p>
    <w:p w14:paraId="57C31ED1" w14:textId="77777777" w:rsidR="003215A4" w:rsidRDefault="00000000">
      <w:r>
        <w:rPr>
          <w:b/>
        </w:rPr>
        <w:t xml:space="preserve">REQ-DAT-5: </w:t>
      </w:r>
      <w:r>
        <w:t>The system shall store data in PathInfo collection with pathId, date, timeSlot, score, trafficLevel, and breakdown.</w:t>
      </w:r>
    </w:p>
    <w:p w14:paraId="7382211F" w14:textId="77777777" w:rsidR="003215A4" w:rsidRDefault="00000000">
      <w:pPr>
        <w:pStyle w:val="Heading2"/>
      </w:pPr>
      <w:r>
        <w:t>4.8 Map Visualization and Location Services</w:t>
      </w:r>
    </w:p>
    <w:p w14:paraId="623DA35D" w14:textId="77777777" w:rsidR="003215A4" w:rsidRDefault="00000000">
      <w:pPr>
        <w:pStyle w:val="Heading3"/>
      </w:pPr>
      <w:r>
        <w:t>4.8.1 Description and Priority</w:t>
      </w:r>
    </w:p>
    <w:p w14:paraId="71B0FF6C" w14:textId="77777777" w:rsidR="003215A4" w:rsidRDefault="00000000">
      <w:r>
        <w:rPr>
          <w:b/>
        </w:rPr>
        <w:t>Priority: High</w:t>
      </w:r>
    </w:p>
    <w:p w14:paraId="2E43CDDE" w14:textId="77777777" w:rsidR="003215A4" w:rsidRDefault="00000000">
      <w:r>
        <w:t>Dual-map interface using Leaflet (React-Leaflet) and Google Maps. One map displays live traffic, another shows reported complaints, potholes, events, and nearby institutions. Supports route visualization, geosearch, and proximity detection.</w:t>
      </w:r>
    </w:p>
    <w:p w14:paraId="7A3D8C65" w14:textId="77777777" w:rsidR="003215A4" w:rsidRDefault="00000000">
      <w:pPr>
        <w:pStyle w:val="Heading3"/>
      </w:pPr>
      <w:r>
        <w:t>4.8.2 Stimulus/Response Sequences</w:t>
      </w:r>
    </w:p>
    <w:p w14:paraId="263FFB39" w14:textId="77777777" w:rsidR="003215A4" w:rsidRDefault="00000000">
      <w:pPr>
        <w:pStyle w:val="ListBullet"/>
      </w:pPr>
      <w:r>
        <w:t>User opens analysis page → map loads with markers for hotspots, potholes, complaints, events</w:t>
      </w:r>
    </w:p>
    <w:p w14:paraId="7F958F59" w14:textId="77777777" w:rsidR="003215A4" w:rsidRDefault="00000000">
      <w:pPr>
        <w:pStyle w:val="ListBullet"/>
      </w:pPr>
      <w:r>
        <w:t>User searches for a location → Leaflet GeoSearch returns results → map centers on location</w:t>
      </w:r>
    </w:p>
    <w:p w14:paraId="27A93AC6" w14:textId="77777777" w:rsidR="003215A4" w:rsidRDefault="00000000">
      <w:pPr>
        <w:pStyle w:val="ListBullet"/>
      </w:pPr>
      <w:r>
        <w:t>User selects route → system calculates nearby facilities using Haversine within 200m radius</w:t>
      </w:r>
    </w:p>
    <w:p w14:paraId="22409812" w14:textId="77777777" w:rsidR="003215A4" w:rsidRDefault="00000000">
      <w:pPr>
        <w:pStyle w:val="Heading3"/>
      </w:pPr>
      <w:r>
        <w:t>4.8.3 Functional Requirements</w:t>
      </w:r>
    </w:p>
    <w:p w14:paraId="2316B1B9" w14:textId="77777777" w:rsidR="003215A4" w:rsidRDefault="00000000">
      <w:r>
        <w:rPr>
          <w:b/>
        </w:rPr>
        <w:t xml:space="preserve">REQ-MAP-1: </w:t>
      </w:r>
      <w:r>
        <w:t>The system shall display interactive maps using Leaflet with React-Leaflet.</w:t>
      </w:r>
    </w:p>
    <w:p w14:paraId="38ACCF1D" w14:textId="77777777" w:rsidR="003215A4" w:rsidRDefault="00000000">
      <w:r>
        <w:rPr>
          <w:b/>
        </w:rPr>
        <w:t xml:space="preserve">REQ-MAP-2: </w:t>
      </w:r>
      <w:r>
        <w:t>The system shall support route visualization via Leaflet Routing Machine.</w:t>
      </w:r>
    </w:p>
    <w:p w14:paraId="58925B42" w14:textId="77777777" w:rsidR="003215A4" w:rsidRDefault="00000000">
      <w:r>
        <w:rPr>
          <w:b/>
        </w:rPr>
        <w:t xml:space="preserve">REQ-MAP-3: </w:t>
      </w:r>
      <w:r>
        <w:t>The system shall provide location search via Leaflet GeoSearch.</w:t>
      </w:r>
    </w:p>
    <w:p w14:paraId="01C3D703" w14:textId="77777777" w:rsidR="003215A4" w:rsidRDefault="00000000">
      <w:r>
        <w:rPr>
          <w:b/>
        </w:rPr>
        <w:t xml:space="preserve">REQ-MAP-4: </w:t>
      </w:r>
      <w:r>
        <w:t>The system shall integrate Google Maps API for additional route capabilities.</w:t>
      </w:r>
    </w:p>
    <w:p w14:paraId="511C2E02" w14:textId="77777777" w:rsidR="003215A4" w:rsidRDefault="00000000">
      <w:r>
        <w:rPr>
          <w:b/>
        </w:rPr>
        <w:t xml:space="preserve">REQ-MAP-5: </w:t>
      </w:r>
      <w:r>
        <w:t>The system shall detect nearby facilities along a route using Haversine formula within 200m radius.</w:t>
      </w:r>
    </w:p>
    <w:p w14:paraId="411DEB1B" w14:textId="77777777" w:rsidR="003215A4" w:rsidRDefault="00000000">
      <w:r>
        <w:rPr>
          <w:b/>
        </w:rPr>
        <w:t xml:space="preserve">REQ-MAP-6: </w:t>
      </w:r>
      <w:r>
        <w:t>The system shall display hotspots, potholes, complaints, events, and institutions as markers on the map.</w:t>
      </w:r>
    </w:p>
    <w:p w14:paraId="33D13643" w14:textId="77777777" w:rsidR="003215A4" w:rsidRDefault="00000000">
      <w:pPr>
        <w:pStyle w:val="Heading2"/>
      </w:pPr>
      <w:r>
        <w:t>4.9 Admin Dashboard</w:t>
      </w:r>
    </w:p>
    <w:p w14:paraId="7C1B7ECE" w14:textId="77777777" w:rsidR="003215A4" w:rsidRDefault="00000000">
      <w:pPr>
        <w:pStyle w:val="Heading3"/>
      </w:pPr>
      <w:r>
        <w:t>4.9.1 Description and Priority</w:t>
      </w:r>
    </w:p>
    <w:p w14:paraId="45DC9634" w14:textId="77777777" w:rsidR="003215A4" w:rsidRDefault="00000000">
      <w:r>
        <w:rPr>
          <w:b/>
        </w:rPr>
        <w:t>Priority: High</w:t>
      </w:r>
    </w:p>
    <w:p w14:paraId="3A7B1BFD" w14:textId="77777777" w:rsidR="003215A4" w:rsidRDefault="00000000">
      <w:r>
        <w:t>Dedicated administrative panel accessible only to users with admin role. Provides management views for all system data including pothole reports, complaints, users, analytics, and prediction accuracy tracking.</w:t>
      </w:r>
    </w:p>
    <w:p w14:paraId="1FED7D3F" w14:textId="77777777" w:rsidR="003215A4" w:rsidRDefault="00000000">
      <w:pPr>
        <w:pStyle w:val="Heading3"/>
      </w:pPr>
      <w:r>
        <w:lastRenderedPageBreak/>
        <w:t>4.9.2 Stimulus/Response Sequences</w:t>
      </w:r>
    </w:p>
    <w:p w14:paraId="74EAA689" w14:textId="77777777" w:rsidR="003215A4" w:rsidRDefault="00000000">
      <w:pPr>
        <w:pStyle w:val="ListBullet"/>
      </w:pPr>
      <w:r>
        <w:t>Admin logs in → redirected to admin dashboard with overview metrics</w:t>
      </w:r>
    </w:p>
    <w:p w14:paraId="6903CF00" w14:textId="77777777" w:rsidR="003215A4" w:rsidRDefault="00000000">
      <w:pPr>
        <w:pStyle w:val="ListBullet"/>
      </w:pPr>
      <w:r>
        <w:t>Admin navigates to Pothole Reports → views all ML detection results with images and geolocation</w:t>
      </w:r>
    </w:p>
    <w:p w14:paraId="52292F4E" w14:textId="77777777" w:rsidR="003215A4" w:rsidRDefault="00000000">
      <w:pPr>
        <w:pStyle w:val="ListBullet"/>
      </w:pPr>
      <w:r>
        <w:t>Admin navigates to Users → views user list → can promote selected user to admin</w:t>
      </w:r>
    </w:p>
    <w:p w14:paraId="1108AA4A" w14:textId="77777777" w:rsidR="003215A4" w:rsidRDefault="00000000">
      <w:pPr>
        <w:pStyle w:val="ListBullet"/>
      </w:pPr>
      <w:r>
        <w:t>Admin views Prediction Accuracy → sees predicted vs. actual scores over time</w:t>
      </w:r>
    </w:p>
    <w:p w14:paraId="1479A264" w14:textId="77777777" w:rsidR="003215A4" w:rsidRDefault="00000000">
      <w:pPr>
        <w:pStyle w:val="Heading3"/>
      </w:pPr>
      <w:r>
        <w:t>4.9.3 Functional Requirements</w:t>
      </w:r>
    </w:p>
    <w:p w14:paraId="19579113" w14:textId="77777777" w:rsidR="003215A4" w:rsidRDefault="00000000">
      <w:r>
        <w:rPr>
          <w:b/>
        </w:rPr>
        <w:t xml:space="preserve">REQ-ADM-1: </w:t>
      </w:r>
      <w:r>
        <w:t>The system shall provide an admin dashboard accessible only to users with isAdmin=true.</w:t>
      </w:r>
    </w:p>
    <w:p w14:paraId="4F6548F6" w14:textId="77777777" w:rsidR="003215A4" w:rsidRDefault="00000000">
      <w:r>
        <w:rPr>
          <w:b/>
        </w:rPr>
        <w:t xml:space="preserve">REQ-ADM-2: </w:t>
      </w:r>
      <w:r>
        <w:t>The dashboard shall display all pothole detection reports with images and geolocation.</w:t>
      </w:r>
    </w:p>
    <w:p w14:paraId="7BACF502" w14:textId="77777777" w:rsidR="003215A4" w:rsidRDefault="00000000">
      <w:r>
        <w:rPr>
          <w:b/>
        </w:rPr>
        <w:t xml:space="preserve">REQ-ADM-3: </w:t>
      </w:r>
      <w:r>
        <w:t>The dashboard shall display all citizen complaints with details and images.</w:t>
      </w:r>
    </w:p>
    <w:p w14:paraId="3540404B" w14:textId="77777777" w:rsidR="003215A4" w:rsidRDefault="00000000">
      <w:r>
        <w:rPr>
          <w:b/>
        </w:rPr>
        <w:t xml:space="preserve">REQ-ADM-4: </w:t>
      </w:r>
      <w:r>
        <w:t>The dashboard shall provide user management with role promotion capability.</w:t>
      </w:r>
    </w:p>
    <w:p w14:paraId="7CEF4CBE" w14:textId="77777777" w:rsidR="003215A4" w:rsidRDefault="00000000">
      <w:r>
        <w:rPr>
          <w:b/>
        </w:rPr>
        <w:t xml:space="preserve">REQ-ADM-5: </w:t>
      </w:r>
      <w:r>
        <w:t>The dashboard shall provide analytics views with traffic trends and heatmaps.</w:t>
      </w:r>
    </w:p>
    <w:p w14:paraId="03600A84" w14:textId="77777777" w:rsidR="003215A4" w:rsidRDefault="00000000">
      <w:r>
        <w:rPr>
          <w:b/>
        </w:rPr>
        <w:t xml:space="preserve">REQ-ADM-6: </w:t>
      </w:r>
      <w:r>
        <w:t>The dashboard shall provide prediction accuracy tracking (predicted vs. actual scores).</w:t>
      </w:r>
    </w:p>
    <w:p w14:paraId="1680163D" w14:textId="77777777" w:rsidR="003215A4" w:rsidRDefault="00000000">
      <w:pPr>
        <w:pStyle w:val="Heading2"/>
      </w:pPr>
      <w:r>
        <w:t>4.10 Prediction Accuracy and Logging</w:t>
      </w:r>
    </w:p>
    <w:p w14:paraId="4AE1E30C" w14:textId="77777777" w:rsidR="003215A4" w:rsidRDefault="00000000">
      <w:pPr>
        <w:pStyle w:val="Heading3"/>
      </w:pPr>
      <w:r>
        <w:t>4.10.1 Description and Priority</w:t>
      </w:r>
    </w:p>
    <w:p w14:paraId="56D028BC" w14:textId="77777777" w:rsidR="003215A4" w:rsidRDefault="00000000">
      <w:r>
        <w:rPr>
          <w:b/>
        </w:rPr>
        <w:t>Priority: Medium</w:t>
      </w:r>
    </w:p>
    <w:p w14:paraId="0AB7AB49" w14:textId="77777777" w:rsidR="003215A4" w:rsidRDefault="00000000">
      <w:r>
        <w:t>Tracks prediction accuracy by logging each prediction and backfilling actual scores when real data arrives. Calculates accuracy percentage for system performance monitoring.</w:t>
      </w:r>
    </w:p>
    <w:p w14:paraId="4332D414" w14:textId="77777777" w:rsidR="003215A4" w:rsidRDefault="00000000">
      <w:pPr>
        <w:pStyle w:val="Heading3"/>
      </w:pPr>
      <w:r>
        <w:t>4.10.2 Stimulus/Response Sequences</w:t>
      </w:r>
    </w:p>
    <w:p w14:paraId="0FFEE4D3" w14:textId="77777777" w:rsidR="003215A4" w:rsidRDefault="00000000">
      <w:pPr>
        <w:pStyle w:val="ListBullet"/>
      </w:pPr>
      <w:r>
        <w:t>System generates prediction → logs predictedScore in PredictionLog</w:t>
      </w:r>
    </w:p>
    <w:p w14:paraId="409D3929" w14:textId="77777777" w:rsidR="003215A4" w:rsidRDefault="00000000">
      <w:pPr>
        <w:pStyle w:val="ListBullet"/>
      </w:pPr>
      <w:r>
        <w:t>Actual data arrives → system backfills actualScore → calculates accuracy percentage → marks as verified</w:t>
      </w:r>
    </w:p>
    <w:p w14:paraId="6AA6B0CF" w14:textId="77777777" w:rsidR="003215A4" w:rsidRDefault="00000000">
      <w:pPr>
        <w:pStyle w:val="Heading3"/>
      </w:pPr>
      <w:r>
        <w:t>4.10.3 Functional Requirements</w:t>
      </w:r>
    </w:p>
    <w:p w14:paraId="17D9EA04" w14:textId="77777777" w:rsidR="003215A4" w:rsidRDefault="00000000">
      <w:r>
        <w:rPr>
          <w:b/>
        </w:rPr>
        <w:t xml:space="preserve">REQ-LOG-1: </w:t>
      </w:r>
      <w:r>
        <w:t>The system shall log each prediction with pathId, date, timeSlot, and predictedScore.</w:t>
      </w:r>
    </w:p>
    <w:p w14:paraId="1DF355C0" w14:textId="77777777" w:rsidR="003215A4" w:rsidRDefault="00000000">
      <w:r>
        <w:rPr>
          <w:b/>
        </w:rPr>
        <w:t xml:space="preserve">REQ-LOG-2: </w:t>
      </w:r>
      <w:r>
        <w:t>The system shall backfill actual scores into prediction logs when real data arrives.</w:t>
      </w:r>
    </w:p>
    <w:p w14:paraId="1B2D665E" w14:textId="77777777" w:rsidR="003215A4" w:rsidRDefault="00000000">
      <w:r>
        <w:rPr>
          <w:b/>
        </w:rPr>
        <w:t xml:space="preserve">REQ-LOG-3: </w:t>
      </w:r>
      <w:r>
        <w:t>The system shall calculate accuracy percentage by comparing predicted vs. actual scores.</w:t>
      </w:r>
    </w:p>
    <w:p w14:paraId="37BCDFCB" w14:textId="77777777" w:rsidR="003215A4" w:rsidRDefault="00000000">
      <w:r>
        <w:rPr>
          <w:b/>
        </w:rPr>
        <w:t xml:space="preserve">REQ-LOG-4: </w:t>
      </w:r>
      <w:r>
        <w:t>The system shall mark prediction logs as verified after backfill.</w:t>
      </w:r>
    </w:p>
    <w:p w14:paraId="63E238B3" w14:textId="77777777" w:rsidR="003215A4" w:rsidRDefault="00000000">
      <w:pPr>
        <w:pStyle w:val="Heading2"/>
      </w:pPr>
      <w:r>
        <w:lastRenderedPageBreak/>
        <w:t>4.11 Citizen Rewards</w:t>
      </w:r>
    </w:p>
    <w:p w14:paraId="78A60F94" w14:textId="77777777" w:rsidR="003215A4" w:rsidRDefault="00000000">
      <w:pPr>
        <w:pStyle w:val="Heading3"/>
      </w:pPr>
      <w:r>
        <w:t>4.11.1 Description and Priority</w:t>
      </w:r>
    </w:p>
    <w:p w14:paraId="15B097D4" w14:textId="77777777" w:rsidR="003215A4" w:rsidRDefault="00000000">
      <w:r>
        <w:rPr>
          <w:b/>
        </w:rPr>
        <w:t>Priority: Low</w:t>
      </w:r>
    </w:p>
    <w:p w14:paraId="32BD6B9F" w14:textId="77777777" w:rsidR="003215A4" w:rsidRDefault="00000000">
      <w:r>
        <w:t>Gamification system that rewards citizens for their contributions to the platform (reporting potholes, submitting complaints). Citizens accumulate scores viewable on a rewards page.</w:t>
      </w:r>
    </w:p>
    <w:p w14:paraId="27D670CE" w14:textId="77777777" w:rsidR="003215A4" w:rsidRDefault="00000000">
      <w:pPr>
        <w:pStyle w:val="Heading3"/>
      </w:pPr>
      <w:r>
        <w:t>4.11.2 Stimulus/Response Sequences</w:t>
      </w:r>
    </w:p>
    <w:p w14:paraId="68B25198" w14:textId="77777777" w:rsidR="003215A4" w:rsidRDefault="00000000">
      <w:pPr>
        <w:pStyle w:val="ListBullet"/>
      </w:pPr>
      <w:r>
        <w:t>User reports pothole or complaint → system increments citizen score</w:t>
      </w:r>
    </w:p>
    <w:p w14:paraId="1BF12E5B" w14:textId="77777777" w:rsidR="003215A4" w:rsidRDefault="00000000">
      <w:pPr>
        <w:pStyle w:val="ListBullet"/>
      </w:pPr>
      <w:r>
        <w:t>User navigates to Rewards page → views accumulated score</w:t>
      </w:r>
    </w:p>
    <w:p w14:paraId="0E8C0F63" w14:textId="77777777" w:rsidR="003215A4" w:rsidRDefault="00000000">
      <w:pPr>
        <w:pStyle w:val="Heading3"/>
      </w:pPr>
      <w:r>
        <w:t>4.11.3 Functional Requirements</w:t>
      </w:r>
    </w:p>
    <w:p w14:paraId="2E36F087" w14:textId="77777777" w:rsidR="003215A4" w:rsidRDefault="00000000">
      <w:r>
        <w:rPr>
          <w:b/>
        </w:rPr>
        <w:t xml:space="preserve">REQ-RWD-1: </w:t>
      </w:r>
      <w:r>
        <w:t>The system shall maintain a citizen score for each registered user based on contributions.</w:t>
      </w:r>
    </w:p>
    <w:p w14:paraId="0CB6414A" w14:textId="77777777" w:rsidR="003215A4" w:rsidRDefault="00000000">
      <w:r>
        <w:rPr>
          <w:b/>
        </w:rPr>
        <w:t xml:space="preserve">REQ-RWD-2: </w:t>
      </w:r>
      <w:r>
        <w:t>The system shall provide a redemption/rewards page for viewing accumulated score.</w:t>
      </w:r>
    </w:p>
    <w:p w14:paraId="46F369FB" w14:textId="77777777" w:rsidR="003215A4" w:rsidRDefault="00000000">
      <w:r>
        <w:br w:type="page"/>
      </w:r>
    </w:p>
    <w:p w14:paraId="0335A192" w14:textId="77777777" w:rsidR="003215A4" w:rsidRDefault="00000000">
      <w:pPr>
        <w:pStyle w:val="Heading1"/>
      </w:pPr>
      <w:r>
        <w:lastRenderedPageBreak/>
        <w:t>5. Other Nonfunctional Requirements</w:t>
      </w:r>
    </w:p>
    <w:p w14:paraId="3B841A48" w14:textId="77777777" w:rsidR="003215A4" w:rsidRDefault="00000000">
      <w:pPr>
        <w:pStyle w:val="Heading2"/>
      </w:pPr>
      <w:r>
        <w:t>5.1 Performance Requirements</w:t>
      </w:r>
    </w:p>
    <w:p w14:paraId="55F1177F" w14:textId="77777777" w:rsidR="003215A4" w:rsidRDefault="00000000">
      <w:pPr>
        <w:pStyle w:val="ListBullet"/>
      </w:pPr>
      <w:r>
        <w:t>API response times shall be less than 500ms for standard CRUD operations under normal load.</w:t>
      </w:r>
    </w:p>
    <w:p w14:paraId="1D1F3DBA" w14:textId="77777777" w:rsidR="003215A4" w:rsidRDefault="00000000">
      <w:pPr>
        <w:pStyle w:val="ListBullet"/>
      </w:pPr>
      <w:r>
        <w:t>Traffic prediction computation shall complete within 3 seconds, including external API calls.</w:t>
      </w:r>
    </w:p>
    <w:p w14:paraId="528FD333" w14:textId="77777777" w:rsidR="003215A4" w:rsidRDefault="00000000">
      <w:pPr>
        <w:pStyle w:val="ListBullet"/>
      </w:pPr>
      <w:r>
        <w:t>Pothole detection ML inference shall complete within 5 seconds per image.</w:t>
      </w:r>
    </w:p>
    <w:p w14:paraId="72A62211" w14:textId="77777777" w:rsidR="003215A4" w:rsidRDefault="00000000">
      <w:pPr>
        <w:pStyle w:val="ListBullet"/>
      </w:pPr>
      <w:r>
        <w:t>Weather data shall be cached for 15 minutes to minimize external API latency.</w:t>
      </w:r>
    </w:p>
    <w:p w14:paraId="6A75DE82" w14:textId="77777777" w:rsidR="003215A4" w:rsidRDefault="00000000">
      <w:pPr>
        <w:pStyle w:val="ListBullet"/>
      </w:pPr>
      <w:r>
        <w:t>The system shall support at least 100 concurrent users during normal operations.</w:t>
      </w:r>
    </w:p>
    <w:p w14:paraId="46E616A4" w14:textId="77777777" w:rsidR="003215A4" w:rsidRDefault="00000000">
      <w:pPr>
        <w:pStyle w:val="ListBullet"/>
      </w:pPr>
      <w:r>
        <w:t>Automated data collection shall process all 5 monitored routes within each 2-hour cycle.</w:t>
      </w:r>
    </w:p>
    <w:p w14:paraId="03FF5D42" w14:textId="77777777" w:rsidR="003215A4" w:rsidRDefault="00000000">
      <w:pPr>
        <w:pStyle w:val="ListBullet"/>
      </w:pPr>
      <w:r>
        <w:t>The system shall use a stateless API design to enable horizontal scaling.</w:t>
      </w:r>
    </w:p>
    <w:p w14:paraId="76A971FC" w14:textId="77777777" w:rsidR="003215A4" w:rsidRDefault="00000000">
      <w:pPr>
        <w:pStyle w:val="ListBullet"/>
      </w:pPr>
      <w:r>
        <w:t>node-cache shall be used for frequently accessed data to reduce database load.</w:t>
      </w:r>
    </w:p>
    <w:p w14:paraId="5D86B58C" w14:textId="77777777" w:rsidR="003215A4" w:rsidRDefault="00000000">
      <w:pPr>
        <w:pStyle w:val="Heading2"/>
      </w:pPr>
      <w:r>
        <w:t>5.2 Safety Requirements</w:t>
      </w:r>
    </w:p>
    <w:p w14:paraId="13EFB65F" w14:textId="77777777" w:rsidR="003215A4" w:rsidRDefault="00000000">
      <w:r>
        <w:t>The system provides traffic predictions and analytics for informational purposes only. Traffic predictions are statistical estimates and should not be used as the sole basis for safety-critical decisions. The system includes appropriate disclaimers that actual traffic conditions may vary from predictions.</w:t>
      </w:r>
    </w:p>
    <w:p w14:paraId="6E340D50" w14:textId="77777777" w:rsidR="003215A4" w:rsidRDefault="00000000">
      <w:pPr>
        <w:pStyle w:val="Heading2"/>
      </w:pPr>
      <w:r>
        <w:t>5.3 Security Requirements</w:t>
      </w:r>
    </w:p>
    <w:p w14:paraId="5DEF95BF" w14:textId="77777777" w:rsidR="003215A4" w:rsidRDefault="00000000">
      <w:pPr>
        <w:pStyle w:val="ListBullet"/>
      </w:pPr>
      <w:r>
        <w:t>All passwords shall be hashed using bcrypt with 10 salt rounds.</w:t>
      </w:r>
    </w:p>
    <w:p w14:paraId="4B509894" w14:textId="77777777" w:rsidR="003215A4" w:rsidRDefault="00000000">
      <w:pPr>
        <w:pStyle w:val="ListBullet"/>
      </w:pPr>
      <w:r>
        <w:t>Authentication shall use JWT tokens in HTTP-only cookies with 7-day expiration.</w:t>
      </w:r>
    </w:p>
    <w:p w14:paraId="6DFA3796" w14:textId="77777777" w:rsidR="003215A4" w:rsidRDefault="00000000">
      <w:pPr>
        <w:pStyle w:val="ListBullet"/>
      </w:pPr>
      <w:r>
        <w:t>Role-based access control (RBAC) shall be enforced with User and Admin roles.</w:t>
      </w:r>
    </w:p>
    <w:p w14:paraId="33335CD2" w14:textId="77777777" w:rsidR="003215A4" w:rsidRDefault="00000000">
      <w:pPr>
        <w:pStyle w:val="ListBullet"/>
      </w:pPr>
      <w:r>
        <w:t>All API inputs shall be validated using express-validator middleware.</w:t>
      </w:r>
    </w:p>
    <w:p w14:paraId="547CAA59" w14:textId="77777777" w:rsidR="003215A4" w:rsidRDefault="00000000">
      <w:pPr>
        <w:pStyle w:val="ListBullet"/>
      </w:pPr>
      <w:r>
        <w:t>User-generated content shall be sanitized on the frontend using DOMPurify.</w:t>
      </w:r>
    </w:p>
    <w:p w14:paraId="4D9FEBCD" w14:textId="77777777" w:rsidR="003215A4" w:rsidRDefault="00000000">
      <w:pPr>
        <w:pStyle w:val="ListBullet"/>
      </w:pPr>
      <w:r>
        <w:t>CORS shall be restricted to whitelisted origins only.</w:t>
      </w:r>
    </w:p>
    <w:p w14:paraId="0B25FEA7" w14:textId="77777777" w:rsidR="003215A4" w:rsidRDefault="00000000">
      <w:pPr>
        <w:pStyle w:val="ListBullet"/>
      </w:pPr>
      <w:r>
        <w:t>All environment secrets shall be stored in .env files, never hardcoded in source code.</w:t>
      </w:r>
    </w:p>
    <w:p w14:paraId="4BA704B7" w14:textId="77777777" w:rsidR="003215A4" w:rsidRDefault="00000000">
      <w:pPr>
        <w:pStyle w:val="ListBullet"/>
      </w:pPr>
      <w:r>
        <w:t>Sensitive data shall be encrypted and securely stored on MongoDB Atlas.</w:t>
      </w:r>
    </w:p>
    <w:p w14:paraId="616CB539" w14:textId="77777777" w:rsidR="003215A4" w:rsidRDefault="00000000">
      <w:pPr>
        <w:pStyle w:val="Heading2"/>
      </w:pPr>
      <w:r>
        <w:t>5.4 Software Quality Attributes</w:t>
      </w:r>
    </w:p>
    <w:p w14:paraId="22713642" w14:textId="77777777" w:rsidR="003215A4" w:rsidRDefault="00000000">
      <w:r>
        <w:t>Reliability:</w:t>
      </w:r>
    </w:p>
    <w:p w14:paraId="6C3B40B0" w14:textId="77777777" w:rsidR="003215A4" w:rsidRDefault="00000000">
      <w:pPr>
        <w:pStyle w:val="ListBullet"/>
      </w:pPr>
      <w:r>
        <w:t>The scheduler shall run reliably every 2 hours with error handling.</w:t>
      </w:r>
    </w:p>
    <w:p w14:paraId="382DA16A" w14:textId="77777777" w:rsidR="003215A4" w:rsidRDefault="00000000">
      <w:pPr>
        <w:pStyle w:val="ListBullet"/>
      </w:pPr>
      <w:r>
        <w:t>MongoDB connection retry logic shall be implemented on failure.</w:t>
      </w:r>
    </w:p>
    <w:p w14:paraId="4996348D" w14:textId="77777777" w:rsidR="003215A4" w:rsidRDefault="00000000">
      <w:pPr>
        <w:pStyle w:val="ListBullet"/>
      </w:pPr>
      <w:r>
        <w:t>The system shall degrade gracefully when external APIs are unavailable.</w:t>
      </w:r>
    </w:p>
    <w:p w14:paraId="226AE548" w14:textId="77777777" w:rsidR="003215A4" w:rsidRDefault="00000000">
      <w:r>
        <w:t>Usability:</w:t>
      </w:r>
    </w:p>
    <w:p w14:paraId="79EACFBF" w14:textId="77777777" w:rsidR="003215A4" w:rsidRDefault="00000000">
      <w:pPr>
        <w:pStyle w:val="ListBullet"/>
      </w:pPr>
      <w:r>
        <w:t>The application shall be responsive on desktop and mobile browsers.</w:t>
      </w:r>
    </w:p>
    <w:p w14:paraId="4030D55D" w14:textId="77777777" w:rsidR="003215A4" w:rsidRDefault="00000000">
      <w:pPr>
        <w:pStyle w:val="ListBullet"/>
      </w:pPr>
      <w:r>
        <w:t>Intuitive map-based route selection and visualization shall be provided.</w:t>
      </w:r>
    </w:p>
    <w:p w14:paraId="2C7617BE" w14:textId="77777777" w:rsidR="003215A4" w:rsidRDefault="00000000">
      <w:pPr>
        <w:pStyle w:val="ListBullet"/>
      </w:pPr>
      <w:r>
        <w:t>Chart.js charts and heatmaps shall enable quick traffic pattern comprehension.</w:t>
      </w:r>
    </w:p>
    <w:p w14:paraId="4979AE63" w14:textId="77777777" w:rsidR="003215A4" w:rsidRDefault="00000000">
      <w:r>
        <w:t>Maintainability:</w:t>
      </w:r>
    </w:p>
    <w:p w14:paraId="5C23E80D" w14:textId="77777777" w:rsidR="003215A4" w:rsidRDefault="00000000">
      <w:pPr>
        <w:pStyle w:val="ListBullet"/>
      </w:pPr>
      <w:r>
        <w:t>The codebase shall follow a modular MVC pattern (Models, Controllers, Routes).</w:t>
      </w:r>
    </w:p>
    <w:p w14:paraId="688A1DA0" w14:textId="77777777" w:rsidR="003215A4" w:rsidRDefault="00000000">
      <w:pPr>
        <w:pStyle w:val="ListBullet"/>
      </w:pPr>
      <w:r>
        <w:t>ES Modules shall be used throughout (type: 'module' in package.json).</w:t>
      </w:r>
    </w:p>
    <w:p w14:paraId="159F7A57" w14:textId="77777777" w:rsidR="003215A4" w:rsidRDefault="00000000">
      <w:pPr>
        <w:pStyle w:val="ListBullet"/>
      </w:pPr>
      <w:r>
        <w:lastRenderedPageBreak/>
        <w:t>All configuration shall be externalized via environment variables.</w:t>
      </w:r>
    </w:p>
    <w:p w14:paraId="22250EB5" w14:textId="77777777" w:rsidR="003215A4" w:rsidRDefault="00000000">
      <w:pPr>
        <w:pStyle w:val="ListBullet"/>
      </w:pPr>
      <w:r>
        <w:t>GitHub shall be used for version control with separate backend/frontend repositories.</w:t>
      </w:r>
    </w:p>
    <w:p w14:paraId="02B20AF4" w14:textId="77777777" w:rsidR="003215A4" w:rsidRDefault="00000000">
      <w:pPr>
        <w:pStyle w:val="Heading2"/>
      </w:pPr>
      <w:r>
        <w:t>5.5 Business Rules</w:t>
      </w:r>
    </w:p>
    <w:p w14:paraId="035AD3EA" w14:textId="77777777" w:rsidR="003215A4" w:rsidRDefault="00000000">
      <w:pPr>
        <w:pStyle w:val="ListBullet"/>
      </w:pPr>
      <w:r>
        <w:t>Only authenticated users can submit complaints, pothole reports, or access predictions.</w:t>
      </w:r>
    </w:p>
    <w:p w14:paraId="4E805E00" w14:textId="77777777" w:rsidR="003215A4" w:rsidRDefault="00000000">
      <w:pPr>
        <w:pStyle w:val="ListBullet"/>
      </w:pPr>
      <w:r>
        <w:t>Only admin users (isAdmin=true) can access the admin dashboard and management functions.</w:t>
      </w:r>
    </w:p>
    <w:p w14:paraId="2DA2F3FE" w14:textId="77777777" w:rsidR="003215A4" w:rsidRDefault="00000000">
      <w:pPr>
        <w:pStyle w:val="ListBullet"/>
      </w:pPr>
      <w:r>
        <w:t>Only admin users can promote other users to admin role.</w:t>
      </w:r>
    </w:p>
    <w:p w14:paraId="5F772533" w14:textId="77777777" w:rsidR="003215A4" w:rsidRDefault="00000000">
      <w:pPr>
        <w:pStyle w:val="ListBullet"/>
      </w:pPr>
      <w:r>
        <w:t>Traffic data collection runs automatically every 2 hours regardless of user activity.</w:t>
      </w:r>
    </w:p>
    <w:p w14:paraId="78DAEBC4" w14:textId="77777777" w:rsidR="003215A4" w:rsidRDefault="00000000">
      <w:pPr>
        <w:pStyle w:val="ListBullet"/>
      </w:pPr>
      <w:r>
        <w:t>Prediction accuracy is calculated only after actual data is backfilled for a time period.</w:t>
      </w:r>
    </w:p>
    <w:p w14:paraId="0193C108" w14:textId="77777777" w:rsidR="003215A4" w:rsidRDefault="00000000">
      <w:r>
        <w:br w:type="page"/>
      </w:r>
    </w:p>
    <w:p w14:paraId="1C610914" w14:textId="77777777" w:rsidR="003215A4" w:rsidRDefault="00000000">
      <w:pPr>
        <w:pStyle w:val="Heading1"/>
      </w:pPr>
      <w:r>
        <w:lastRenderedPageBreak/>
        <w:t>6. Other Requirements</w:t>
      </w:r>
    </w:p>
    <w:p w14:paraId="51A60E72" w14:textId="77777777" w:rsidR="003215A4" w:rsidRDefault="00000000">
      <w:r>
        <w:t>The system shall be developed using Agile methodology with weekly sprints. GitHub shall be used for source control. The system is designed specifically for Pune city routes and infrastructure, with data models supporting geospatial queries for location-based filtering. The database must store 19 distinct collections for traffic data, user reports, infrastructure records, and analytics.</w:t>
      </w:r>
    </w:p>
    <w:p w14:paraId="6A850A02" w14:textId="77777777" w:rsidR="003215A4" w:rsidRDefault="00000000">
      <w:r>
        <w:br w:type="page"/>
      </w:r>
    </w:p>
    <w:p w14:paraId="0CDDE81D" w14:textId="77777777" w:rsidR="003215A4" w:rsidRDefault="00000000">
      <w:pPr>
        <w:pStyle w:val="Heading1"/>
      </w:pPr>
      <w:r>
        <w:lastRenderedPageBreak/>
        <w:t>Appendix A: Glossary</w:t>
      </w:r>
    </w:p>
    <w:tbl>
      <w:tblPr>
        <w:tblStyle w:val="TableGrid"/>
        <w:tblW w:w="0" w:type="auto"/>
        <w:jc w:val="center"/>
        <w:tblLook w:val="04A0" w:firstRow="1" w:lastRow="0" w:firstColumn="1" w:lastColumn="0" w:noHBand="0" w:noVBand="1"/>
      </w:tblPr>
      <w:tblGrid>
        <w:gridCol w:w="4320"/>
        <w:gridCol w:w="4320"/>
      </w:tblGrid>
      <w:tr w:rsidR="003215A4" w14:paraId="633653CC" w14:textId="77777777">
        <w:trPr>
          <w:jc w:val="center"/>
        </w:trPr>
        <w:tc>
          <w:tcPr>
            <w:tcW w:w="4320" w:type="dxa"/>
            <w:shd w:val="clear" w:color="auto" w:fill="D9E2F3"/>
          </w:tcPr>
          <w:p w14:paraId="381E5DE7" w14:textId="77777777" w:rsidR="003215A4" w:rsidRDefault="00000000">
            <w:r>
              <w:rPr>
                <w:b/>
                <w:sz w:val="20"/>
              </w:rPr>
              <w:t>Term</w:t>
            </w:r>
          </w:p>
        </w:tc>
        <w:tc>
          <w:tcPr>
            <w:tcW w:w="4320" w:type="dxa"/>
            <w:shd w:val="clear" w:color="auto" w:fill="D9E2F3"/>
          </w:tcPr>
          <w:p w14:paraId="000537B2" w14:textId="77777777" w:rsidR="003215A4" w:rsidRDefault="00000000">
            <w:r>
              <w:rPr>
                <w:b/>
                <w:sz w:val="20"/>
              </w:rPr>
              <w:t>Definition</w:t>
            </w:r>
          </w:p>
        </w:tc>
      </w:tr>
      <w:tr w:rsidR="003215A4" w14:paraId="4AFA3782" w14:textId="77777777">
        <w:trPr>
          <w:jc w:val="center"/>
        </w:trPr>
        <w:tc>
          <w:tcPr>
            <w:tcW w:w="4320" w:type="dxa"/>
          </w:tcPr>
          <w:p w14:paraId="3639926D" w14:textId="77777777" w:rsidR="003215A4" w:rsidRDefault="00000000">
            <w:r>
              <w:rPr>
                <w:sz w:val="20"/>
              </w:rPr>
              <w:t>PMC</w:t>
            </w:r>
          </w:p>
        </w:tc>
        <w:tc>
          <w:tcPr>
            <w:tcW w:w="4320" w:type="dxa"/>
          </w:tcPr>
          <w:p w14:paraId="59B334B7" w14:textId="77777777" w:rsidR="003215A4" w:rsidRDefault="00000000">
            <w:r>
              <w:rPr>
                <w:sz w:val="20"/>
              </w:rPr>
              <w:t>Pune Municipal Corporation — the sponsoring government body</w:t>
            </w:r>
          </w:p>
        </w:tc>
      </w:tr>
      <w:tr w:rsidR="003215A4" w14:paraId="3C2D42F7" w14:textId="77777777">
        <w:trPr>
          <w:jc w:val="center"/>
        </w:trPr>
        <w:tc>
          <w:tcPr>
            <w:tcW w:w="4320" w:type="dxa"/>
          </w:tcPr>
          <w:p w14:paraId="7C3046B2" w14:textId="77777777" w:rsidR="003215A4" w:rsidRDefault="00000000">
            <w:r>
              <w:rPr>
                <w:sz w:val="20"/>
              </w:rPr>
              <w:t>JWT</w:t>
            </w:r>
          </w:p>
        </w:tc>
        <w:tc>
          <w:tcPr>
            <w:tcW w:w="4320" w:type="dxa"/>
          </w:tcPr>
          <w:p w14:paraId="63151E03" w14:textId="77777777" w:rsidR="003215A4" w:rsidRDefault="00000000">
            <w:r>
              <w:rPr>
                <w:sz w:val="20"/>
              </w:rPr>
              <w:t>JSON Web Token — used for stateless authentication</w:t>
            </w:r>
          </w:p>
        </w:tc>
      </w:tr>
      <w:tr w:rsidR="003215A4" w14:paraId="36CE35A4" w14:textId="77777777">
        <w:trPr>
          <w:jc w:val="center"/>
        </w:trPr>
        <w:tc>
          <w:tcPr>
            <w:tcW w:w="4320" w:type="dxa"/>
          </w:tcPr>
          <w:p w14:paraId="2F6ECA75" w14:textId="77777777" w:rsidR="003215A4" w:rsidRDefault="00000000">
            <w:r>
              <w:rPr>
                <w:sz w:val="20"/>
              </w:rPr>
              <w:t>RBAC</w:t>
            </w:r>
          </w:p>
        </w:tc>
        <w:tc>
          <w:tcPr>
            <w:tcW w:w="4320" w:type="dxa"/>
          </w:tcPr>
          <w:p w14:paraId="4859C458" w14:textId="77777777" w:rsidR="003215A4" w:rsidRDefault="00000000">
            <w:r>
              <w:rPr>
                <w:sz w:val="20"/>
              </w:rPr>
              <w:t>Role-Based Access Control</w:t>
            </w:r>
          </w:p>
        </w:tc>
      </w:tr>
      <w:tr w:rsidR="003215A4" w14:paraId="469D028B" w14:textId="77777777">
        <w:trPr>
          <w:jc w:val="center"/>
        </w:trPr>
        <w:tc>
          <w:tcPr>
            <w:tcW w:w="4320" w:type="dxa"/>
          </w:tcPr>
          <w:p w14:paraId="1FECADF8" w14:textId="77777777" w:rsidR="003215A4" w:rsidRDefault="00000000">
            <w:r>
              <w:rPr>
                <w:sz w:val="20"/>
              </w:rPr>
              <w:t>API</w:t>
            </w:r>
          </w:p>
        </w:tc>
        <w:tc>
          <w:tcPr>
            <w:tcW w:w="4320" w:type="dxa"/>
          </w:tcPr>
          <w:p w14:paraId="55DAD151" w14:textId="77777777" w:rsidR="003215A4" w:rsidRDefault="00000000">
            <w:r>
              <w:rPr>
                <w:sz w:val="20"/>
              </w:rPr>
              <w:t>Application Programming Interface</w:t>
            </w:r>
          </w:p>
        </w:tc>
      </w:tr>
      <w:tr w:rsidR="003215A4" w14:paraId="40E470A0" w14:textId="77777777">
        <w:trPr>
          <w:jc w:val="center"/>
        </w:trPr>
        <w:tc>
          <w:tcPr>
            <w:tcW w:w="4320" w:type="dxa"/>
          </w:tcPr>
          <w:p w14:paraId="10775A7A" w14:textId="77777777" w:rsidR="003215A4" w:rsidRDefault="00000000">
            <w:r>
              <w:rPr>
                <w:sz w:val="20"/>
              </w:rPr>
              <w:t>REST</w:t>
            </w:r>
          </w:p>
        </w:tc>
        <w:tc>
          <w:tcPr>
            <w:tcW w:w="4320" w:type="dxa"/>
          </w:tcPr>
          <w:p w14:paraId="4DD6B4D7" w14:textId="77777777" w:rsidR="003215A4" w:rsidRDefault="00000000">
            <w:r>
              <w:rPr>
                <w:sz w:val="20"/>
              </w:rPr>
              <w:t>Representational State Transfer</w:t>
            </w:r>
          </w:p>
        </w:tc>
      </w:tr>
      <w:tr w:rsidR="003215A4" w14:paraId="3B145AEE" w14:textId="77777777">
        <w:trPr>
          <w:jc w:val="center"/>
        </w:trPr>
        <w:tc>
          <w:tcPr>
            <w:tcW w:w="4320" w:type="dxa"/>
          </w:tcPr>
          <w:p w14:paraId="16C17FC5" w14:textId="77777777" w:rsidR="003215A4" w:rsidRDefault="00000000">
            <w:r>
              <w:rPr>
                <w:sz w:val="20"/>
              </w:rPr>
              <w:t>ML</w:t>
            </w:r>
          </w:p>
        </w:tc>
        <w:tc>
          <w:tcPr>
            <w:tcW w:w="4320" w:type="dxa"/>
          </w:tcPr>
          <w:p w14:paraId="184F73A6" w14:textId="77777777" w:rsidR="003215A4" w:rsidRDefault="00000000">
            <w:r>
              <w:rPr>
                <w:sz w:val="20"/>
              </w:rPr>
              <w:t>Machine Learning</w:t>
            </w:r>
          </w:p>
        </w:tc>
      </w:tr>
      <w:tr w:rsidR="003215A4" w14:paraId="1DEFE1EA" w14:textId="77777777">
        <w:trPr>
          <w:jc w:val="center"/>
        </w:trPr>
        <w:tc>
          <w:tcPr>
            <w:tcW w:w="4320" w:type="dxa"/>
          </w:tcPr>
          <w:p w14:paraId="16F13C13" w14:textId="77777777" w:rsidR="003215A4" w:rsidRDefault="00000000">
            <w:r>
              <w:rPr>
                <w:sz w:val="20"/>
              </w:rPr>
              <w:t>MobileNet</w:t>
            </w:r>
          </w:p>
        </w:tc>
        <w:tc>
          <w:tcPr>
            <w:tcW w:w="4320" w:type="dxa"/>
          </w:tcPr>
          <w:p w14:paraId="3F9A4FB0" w14:textId="77777777" w:rsidR="003215A4" w:rsidRDefault="00000000">
            <w:r>
              <w:rPr>
                <w:sz w:val="20"/>
              </w:rPr>
              <w:t>Lightweight deep learning architecture for image classification</w:t>
            </w:r>
          </w:p>
        </w:tc>
      </w:tr>
      <w:tr w:rsidR="003215A4" w14:paraId="7AA3E615" w14:textId="77777777">
        <w:trPr>
          <w:jc w:val="center"/>
        </w:trPr>
        <w:tc>
          <w:tcPr>
            <w:tcW w:w="4320" w:type="dxa"/>
          </w:tcPr>
          <w:p w14:paraId="16BA92B8" w14:textId="77777777" w:rsidR="003215A4" w:rsidRDefault="00000000">
            <w:r>
              <w:rPr>
                <w:sz w:val="20"/>
              </w:rPr>
              <w:t>CRUD</w:t>
            </w:r>
          </w:p>
        </w:tc>
        <w:tc>
          <w:tcPr>
            <w:tcW w:w="4320" w:type="dxa"/>
          </w:tcPr>
          <w:p w14:paraId="0E9B65FA" w14:textId="77777777" w:rsidR="003215A4" w:rsidRDefault="00000000">
            <w:r>
              <w:rPr>
                <w:sz w:val="20"/>
              </w:rPr>
              <w:t>Create, Read, Update, Delete</w:t>
            </w:r>
          </w:p>
        </w:tc>
      </w:tr>
      <w:tr w:rsidR="003215A4" w14:paraId="694AC119" w14:textId="77777777">
        <w:trPr>
          <w:jc w:val="center"/>
        </w:trPr>
        <w:tc>
          <w:tcPr>
            <w:tcW w:w="4320" w:type="dxa"/>
          </w:tcPr>
          <w:p w14:paraId="7CBEB1A8" w14:textId="77777777" w:rsidR="003215A4" w:rsidRDefault="00000000">
            <w:r>
              <w:rPr>
                <w:sz w:val="20"/>
              </w:rPr>
              <w:t>PathInfo</w:t>
            </w:r>
          </w:p>
        </w:tc>
        <w:tc>
          <w:tcPr>
            <w:tcW w:w="4320" w:type="dxa"/>
          </w:tcPr>
          <w:p w14:paraId="3AB267F4" w14:textId="77777777" w:rsidR="003215A4" w:rsidRDefault="00000000">
            <w:r>
              <w:rPr>
                <w:sz w:val="20"/>
              </w:rPr>
              <w:t>Data record storing traffic score, time slot, date, and route info</w:t>
            </w:r>
          </w:p>
        </w:tc>
      </w:tr>
      <w:tr w:rsidR="003215A4" w14:paraId="12B747EE" w14:textId="77777777">
        <w:trPr>
          <w:jc w:val="center"/>
        </w:trPr>
        <w:tc>
          <w:tcPr>
            <w:tcW w:w="4320" w:type="dxa"/>
          </w:tcPr>
          <w:p w14:paraId="73DEC487" w14:textId="77777777" w:rsidR="003215A4" w:rsidRDefault="00000000">
            <w:r>
              <w:rPr>
                <w:sz w:val="20"/>
              </w:rPr>
              <w:t>Traffic Score</w:t>
            </w:r>
          </w:p>
        </w:tc>
        <w:tc>
          <w:tcPr>
            <w:tcW w:w="4320" w:type="dxa"/>
          </w:tcPr>
          <w:p w14:paraId="44267730" w14:textId="77777777" w:rsidR="003215A4" w:rsidRDefault="00000000">
            <w:r>
              <w:rPr>
                <w:sz w:val="20"/>
              </w:rPr>
              <w:t>Numerical value (0-100) representing congestion severity</w:t>
            </w:r>
          </w:p>
        </w:tc>
      </w:tr>
      <w:tr w:rsidR="003215A4" w14:paraId="6BBCF772" w14:textId="77777777">
        <w:trPr>
          <w:jc w:val="center"/>
        </w:trPr>
        <w:tc>
          <w:tcPr>
            <w:tcW w:w="4320" w:type="dxa"/>
          </w:tcPr>
          <w:p w14:paraId="1C4F209F" w14:textId="77777777" w:rsidR="003215A4" w:rsidRDefault="00000000">
            <w:r>
              <w:rPr>
                <w:sz w:val="20"/>
              </w:rPr>
              <w:t>Time Slot</w:t>
            </w:r>
          </w:p>
        </w:tc>
        <w:tc>
          <w:tcPr>
            <w:tcW w:w="4320" w:type="dxa"/>
          </w:tcPr>
          <w:p w14:paraId="22A33F37" w14:textId="77777777" w:rsidR="003215A4" w:rsidRDefault="00000000">
            <w:r>
              <w:rPr>
                <w:sz w:val="20"/>
              </w:rPr>
              <w:t>2-hour window (e.g., '08-10') for data collection and prediction</w:t>
            </w:r>
          </w:p>
        </w:tc>
      </w:tr>
      <w:tr w:rsidR="003215A4" w14:paraId="1380F873" w14:textId="77777777">
        <w:trPr>
          <w:jc w:val="center"/>
        </w:trPr>
        <w:tc>
          <w:tcPr>
            <w:tcW w:w="4320" w:type="dxa"/>
          </w:tcPr>
          <w:p w14:paraId="4B6DC1C8" w14:textId="77777777" w:rsidR="003215A4" w:rsidRDefault="00000000">
            <w:r>
              <w:rPr>
                <w:sz w:val="20"/>
              </w:rPr>
              <w:t>Hotspot</w:t>
            </w:r>
          </w:p>
        </w:tc>
        <w:tc>
          <w:tcPr>
            <w:tcW w:w="4320" w:type="dxa"/>
          </w:tcPr>
          <w:p w14:paraId="4CAFE8C0" w14:textId="77777777" w:rsidR="003215A4" w:rsidRDefault="00000000">
            <w:r>
              <w:rPr>
                <w:sz w:val="20"/>
              </w:rPr>
              <w:t>Known traffic congestion point with geographic coordinates</w:t>
            </w:r>
          </w:p>
        </w:tc>
      </w:tr>
      <w:tr w:rsidR="003215A4" w14:paraId="4827372C" w14:textId="77777777">
        <w:trPr>
          <w:jc w:val="center"/>
        </w:trPr>
        <w:tc>
          <w:tcPr>
            <w:tcW w:w="4320" w:type="dxa"/>
          </w:tcPr>
          <w:p w14:paraId="55C8206E" w14:textId="77777777" w:rsidR="003215A4" w:rsidRDefault="00000000">
            <w:r>
              <w:rPr>
                <w:sz w:val="20"/>
              </w:rPr>
              <w:t>Haversine</w:t>
            </w:r>
          </w:p>
        </w:tc>
        <w:tc>
          <w:tcPr>
            <w:tcW w:w="4320" w:type="dxa"/>
          </w:tcPr>
          <w:p w14:paraId="7990EED4" w14:textId="77777777" w:rsidR="003215A4" w:rsidRDefault="00000000">
            <w:r>
              <w:rPr>
                <w:sz w:val="20"/>
              </w:rPr>
              <w:t>Formula to calculate distance between two GPS coordinates</w:t>
            </w:r>
          </w:p>
        </w:tc>
      </w:tr>
      <w:tr w:rsidR="003215A4" w14:paraId="108AA2A3" w14:textId="77777777">
        <w:trPr>
          <w:jc w:val="center"/>
        </w:trPr>
        <w:tc>
          <w:tcPr>
            <w:tcW w:w="4320" w:type="dxa"/>
          </w:tcPr>
          <w:p w14:paraId="237C6C14" w14:textId="77777777" w:rsidR="003215A4" w:rsidRDefault="00000000">
            <w:r>
              <w:rPr>
                <w:sz w:val="20"/>
              </w:rPr>
              <w:t>CORS</w:t>
            </w:r>
          </w:p>
        </w:tc>
        <w:tc>
          <w:tcPr>
            <w:tcW w:w="4320" w:type="dxa"/>
          </w:tcPr>
          <w:p w14:paraId="774AED9D" w14:textId="77777777" w:rsidR="003215A4" w:rsidRDefault="00000000">
            <w:r>
              <w:rPr>
                <w:sz w:val="20"/>
              </w:rPr>
              <w:t>Cross-Origin Resource Sharing</w:t>
            </w:r>
          </w:p>
        </w:tc>
      </w:tr>
      <w:tr w:rsidR="003215A4" w14:paraId="3C29752C" w14:textId="77777777">
        <w:trPr>
          <w:jc w:val="center"/>
        </w:trPr>
        <w:tc>
          <w:tcPr>
            <w:tcW w:w="4320" w:type="dxa"/>
          </w:tcPr>
          <w:p w14:paraId="318E11C5" w14:textId="77777777" w:rsidR="003215A4" w:rsidRDefault="00000000">
            <w:r>
              <w:rPr>
                <w:sz w:val="20"/>
              </w:rPr>
              <w:t>Agile</w:t>
            </w:r>
          </w:p>
        </w:tc>
        <w:tc>
          <w:tcPr>
            <w:tcW w:w="4320" w:type="dxa"/>
          </w:tcPr>
          <w:p w14:paraId="324C8224" w14:textId="77777777" w:rsidR="003215A4" w:rsidRDefault="00000000">
            <w:r>
              <w:rPr>
                <w:sz w:val="20"/>
              </w:rPr>
              <w:t>Iterative development methodology with weekly sprints</w:t>
            </w:r>
          </w:p>
        </w:tc>
      </w:tr>
      <w:tr w:rsidR="003215A4" w14:paraId="723D860D" w14:textId="77777777">
        <w:trPr>
          <w:jc w:val="center"/>
        </w:trPr>
        <w:tc>
          <w:tcPr>
            <w:tcW w:w="4320" w:type="dxa"/>
          </w:tcPr>
          <w:p w14:paraId="1D80E783" w14:textId="77777777" w:rsidR="003215A4" w:rsidRDefault="00000000">
            <w:r>
              <w:rPr>
                <w:sz w:val="20"/>
              </w:rPr>
              <w:t>SASS</w:t>
            </w:r>
          </w:p>
        </w:tc>
        <w:tc>
          <w:tcPr>
            <w:tcW w:w="4320" w:type="dxa"/>
          </w:tcPr>
          <w:p w14:paraId="753E4DD9" w14:textId="77777777" w:rsidR="003215A4" w:rsidRDefault="00000000">
            <w:r>
              <w:rPr>
                <w:sz w:val="20"/>
              </w:rPr>
              <w:t>CSS preprocessor for frontend styling</w:t>
            </w:r>
          </w:p>
        </w:tc>
      </w:tr>
    </w:tbl>
    <w:p w14:paraId="3D4C8341" w14:textId="77777777" w:rsidR="003215A4" w:rsidRDefault="003215A4"/>
    <w:p w14:paraId="3B54290F" w14:textId="77777777" w:rsidR="003215A4" w:rsidRDefault="00000000">
      <w:pPr>
        <w:pStyle w:val="Heading1"/>
      </w:pPr>
      <w:r>
        <w:t>Appendix B: Analysis Models</w:t>
      </w:r>
    </w:p>
    <w:p w14:paraId="26B7F320" w14:textId="77777777" w:rsidR="003215A4" w:rsidRDefault="00000000">
      <w:r>
        <w:t>System Architecture (Three-Tier):</w:t>
      </w:r>
    </w:p>
    <w:p w14:paraId="79F6E1D2" w14:textId="77777777" w:rsidR="003215A4" w:rsidRDefault="00000000">
      <w:r>
        <w:t>The system follows a three-tier architecture pattern:</w:t>
      </w:r>
      <w:r>
        <w:br/>
        <w:t>Tier 1 (Presentation): React + Vite SPA with React-Leaflet maps and Chart.js visualizations</w:t>
      </w:r>
      <w:r>
        <w:br/>
        <w:t>Tier 2 (Application): Node.js Express REST API (Port 3001) + Flask ML Service (Port 3003)</w:t>
      </w:r>
      <w:r>
        <w:br/>
        <w:t>Tier 3 (Data): MongoDB Atlas with 19 collections and geospatial indexing</w:t>
      </w:r>
    </w:p>
    <w:p w14:paraId="0F423545" w14:textId="77777777" w:rsidR="003215A4" w:rsidRDefault="003215A4"/>
    <w:p w14:paraId="7A0254D4" w14:textId="77777777" w:rsidR="003215A4" w:rsidRDefault="00000000">
      <w:r>
        <w:t>Data Flow — Traffic Prediction:</w:t>
      </w:r>
    </w:p>
    <w:p w14:paraId="467D5522" w14:textId="77777777" w:rsidR="003215A4" w:rsidRDefault="00000000">
      <w:r>
        <w:t>1. User selects route/date/time → Frontend sends GET /api/path-info/predictTraffic</w:t>
      </w:r>
      <w:r>
        <w:br/>
        <w:t>2. Backend queries: Historical PathInfo, Events, Constructions, Hotspots, Potholes, Complaints</w:t>
      </w:r>
      <w:r>
        <w:br/>
      </w:r>
      <w:r>
        <w:lastRenderedPageBreak/>
        <w:t>3. Backend calls: OpenWeatherMap API (weather), Google Maps API (traffic delay)</w:t>
      </w:r>
      <w:r>
        <w:br/>
        <w:t>4. Weighted scoring: W_EVENT(20) + W_HISTORICAL(25) + W_WEATHER(15) + W_CONSTRUCTION(15) + W_HOTSPOT(12) + W_POTHOLE(8) + W_COMPLAINT(5)</w:t>
      </w:r>
      <w:r>
        <w:br/>
        <w:t>5. Time-of-day multiplier applied → Final score (0-100) → Traffic level classification</w:t>
      </w:r>
      <w:r>
        <w:br/>
        <w:t>6. Response with score, breakdown, recommendations returned to frontend</w:t>
      </w:r>
    </w:p>
    <w:p w14:paraId="5137C69A" w14:textId="77777777" w:rsidR="003215A4" w:rsidRDefault="003215A4"/>
    <w:p w14:paraId="63CAE633" w14:textId="77777777" w:rsidR="003215A4" w:rsidRDefault="00000000">
      <w:r>
        <w:t>Data Flow — Pothole Detection:</w:t>
      </w:r>
    </w:p>
    <w:p w14:paraId="79EE0DB6" w14:textId="77777777" w:rsidR="003215A4" w:rsidRDefault="00000000">
      <w:r>
        <w:t>1. User uploads image → Backend receives via Multer middleware</w:t>
      </w:r>
      <w:r>
        <w:br/>
        <w:t>2. Image uploaded to Cloudinary → URL stored</w:t>
      </w:r>
      <w:r>
        <w:br/>
        <w:t>3. Image forwarded to Flask service (Port 3003)</w:t>
      </w:r>
      <w:r>
        <w:br/>
        <w:t>4. Flask preprocesses (resize 224x224, normalize) → MobileNet inference</w:t>
      </w:r>
      <w:r>
        <w:br/>
        <w:t>5. Binary classification: pothole (&gt;=0.5) / no_pothole (&lt;0.5)</w:t>
      </w:r>
      <w:r>
        <w:br/>
        <w:t>6. Result stored in Images collection with geolocation</w:t>
      </w:r>
    </w:p>
    <w:p w14:paraId="3C91017E" w14:textId="77777777" w:rsidR="003215A4" w:rsidRDefault="00000000">
      <w:r>
        <w:br w:type="page"/>
      </w:r>
    </w:p>
    <w:p w14:paraId="21F31AB6" w14:textId="77777777" w:rsidR="003215A4" w:rsidRDefault="00000000">
      <w:pPr>
        <w:pStyle w:val="Heading1"/>
      </w:pPr>
      <w:r>
        <w:lastRenderedPageBreak/>
        <w:t>Appendix C: Technology Stack</w:t>
      </w:r>
    </w:p>
    <w:p w14:paraId="06548D17" w14:textId="77777777" w:rsidR="003215A4" w:rsidRDefault="00000000">
      <w:r>
        <w:t>Backend (Node.js Express Server):</w:t>
      </w:r>
    </w:p>
    <w:tbl>
      <w:tblPr>
        <w:tblStyle w:val="TableGrid"/>
        <w:tblW w:w="0" w:type="auto"/>
        <w:jc w:val="center"/>
        <w:tblLook w:val="04A0" w:firstRow="1" w:lastRow="0" w:firstColumn="1" w:lastColumn="0" w:noHBand="0" w:noVBand="1"/>
      </w:tblPr>
      <w:tblGrid>
        <w:gridCol w:w="2880"/>
        <w:gridCol w:w="2880"/>
        <w:gridCol w:w="2880"/>
      </w:tblGrid>
      <w:tr w:rsidR="003215A4" w14:paraId="54625BCF" w14:textId="77777777">
        <w:trPr>
          <w:jc w:val="center"/>
        </w:trPr>
        <w:tc>
          <w:tcPr>
            <w:tcW w:w="2880" w:type="dxa"/>
            <w:shd w:val="clear" w:color="auto" w:fill="D9E2F3"/>
          </w:tcPr>
          <w:p w14:paraId="74B55E14" w14:textId="77777777" w:rsidR="003215A4" w:rsidRDefault="00000000">
            <w:r>
              <w:rPr>
                <w:b/>
                <w:sz w:val="20"/>
              </w:rPr>
              <w:t>Category</w:t>
            </w:r>
          </w:p>
        </w:tc>
        <w:tc>
          <w:tcPr>
            <w:tcW w:w="2880" w:type="dxa"/>
            <w:shd w:val="clear" w:color="auto" w:fill="D9E2F3"/>
          </w:tcPr>
          <w:p w14:paraId="6CE72457" w14:textId="77777777" w:rsidR="003215A4" w:rsidRDefault="00000000">
            <w:r>
              <w:rPr>
                <w:b/>
                <w:sz w:val="20"/>
              </w:rPr>
              <w:t>Technology</w:t>
            </w:r>
          </w:p>
        </w:tc>
        <w:tc>
          <w:tcPr>
            <w:tcW w:w="2880" w:type="dxa"/>
            <w:shd w:val="clear" w:color="auto" w:fill="D9E2F3"/>
          </w:tcPr>
          <w:p w14:paraId="7A6A2034" w14:textId="77777777" w:rsidR="003215A4" w:rsidRDefault="00000000">
            <w:r>
              <w:rPr>
                <w:b/>
                <w:sz w:val="20"/>
              </w:rPr>
              <w:t>Version</w:t>
            </w:r>
          </w:p>
        </w:tc>
      </w:tr>
      <w:tr w:rsidR="003215A4" w14:paraId="07E51639" w14:textId="77777777">
        <w:trPr>
          <w:jc w:val="center"/>
        </w:trPr>
        <w:tc>
          <w:tcPr>
            <w:tcW w:w="2880" w:type="dxa"/>
          </w:tcPr>
          <w:p w14:paraId="5C68E3D9" w14:textId="77777777" w:rsidR="003215A4" w:rsidRDefault="00000000">
            <w:r>
              <w:rPr>
                <w:sz w:val="20"/>
              </w:rPr>
              <w:t>Runtime</w:t>
            </w:r>
          </w:p>
        </w:tc>
        <w:tc>
          <w:tcPr>
            <w:tcW w:w="2880" w:type="dxa"/>
          </w:tcPr>
          <w:p w14:paraId="3EF9D8E5" w14:textId="77777777" w:rsidR="003215A4" w:rsidRDefault="00000000">
            <w:r>
              <w:rPr>
                <w:sz w:val="20"/>
              </w:rPr>
              <w:t>Node.js</w:t>
            </w:r>
          </w:p>
        </w:tc>
        <w:tc>
          <w:tcPr>
            <w:tcW w:w="2880" w:type="dxa"/>
          </w:tcPr>
          <w:p w14:paraId="12029399" w14:textId="77777777" w:rsidR="003215A4" w:rsidRDefault="00000000">
            <w:r>
              <w:rPr>
                <w:sz w:val="20"/>
              </w:rPr>
              <w:t>v14+</w:t>
            </w:r>
          </w:p>
        </w:tc>
      </w:tr>
      <w:tr w:rsidR="003215A4" w14:paraId="0EB2AC6E" w14:textId="77777777">
        <w:trPr>
          <w:jc w:val="center"/>
        </w:trPr>
        <w:tc>
          <w:tcPr>
            <w:tcW w:w="2880" w:type="dxa"/>
          </w:tcPr>
          <w:p w14:paraId="7A9240AD" w14:textId="77777777" w:rsidR="003215A4" w:rsidRDefault="00000000">
            <w:r>
              <w:rPr>
                <w:sz w:val="20"/>
              </w:rPr>
              <w:t>Framework</w:t>
            </w:r>
          </w:p>
        </w:tc>
        <w:tc>
          <w:tcPr>
            <w:tcW w:w="2880" w:type="dxa"/>
          </w:tcPr>
          <w:p w14:paraId="57C820FC" w14:textId="77777777" w:rsidR="003215A4" w:rsidRDefault="00000000">
            <w:r>
              <w:rPr>
                <w:sz w:val="20"/>
              </w:rPr>
              <w:t>Express.js</w:t>
            </w:r>
          </w:p>
        </w:tc>
        <w:tc>
          <w:tcPr>
            <w:tcW w:w="2880" w:type="dxa"/>
          </w:tcPr>
          <w:p w14:paraId="33A6525E" w14:textId="77777777" w:rsidR="003215A4" w:rsidRDefault="00000000">
            <w:r>
              <w:rPr>
                <w:sz w:val="20"/>
              </w:rPr>
              <w:t>4.21.0</w:t>
            </w:r>
          </w:p>
        </w:tc>
      </w:tr>
      <w:tr w:rsidR="003215A4" w14:paraId="4F7AAB76" w14:textId="77777777">
        <w:trPr>
          <w:jc w:val="center"/>
        </w:trPr>
        <w:tc>
          <w:tcPr>
            <w:tcW w:w="2880" w:type="dxa"/>
          </w:tcPr>
          <w:p w14:paraId="778DA7FD" w14:textId="77777777" w:rsidR="003215A4" w:rsidRDefault="00000000">
            <w:r>
              <w:rPr>
                <w:sz w:val="20"/>
              </w:rPr>
              <w:t>Database</w:t>
            </w:r>
          </w:p>
        </w:tc>
        <w:tc>
          <w:tcPr>
            <w:tcW w:w="2880" w:type="dxa"/>
          </w:tcPr>
          <w:p w14:paraId="10727F50" w14:textId="77777777" w:rsidR="003215A4" w:rsidRDefault="00000000">
            <w:r>
              <w:rPr>
                <w:sz w:val="20"/>
              </w:rPr>
              <w:t>MongoDB (Mongoose ODM)</w:t>
            </w:r>
          </w:p>
        </w:tc>
        <w:tc>
          <w:tcPr>
            <w:tcW w:w="2880" w:type="dxa"/>
          </w:tcPr>
          <w:p w14:paraId="138AD0D8" w14:textId="77777777" w:rsidR="003215A4" w:rsidRDefault="00000000">
            <w:r>
              <w:rPr>
                <w:sz w:val="20"/>
              </w:rPr>
              <w:t>8.20.1</w:t>
            </w:r>
          </w:p>
        </w:tc>
      </w:tr>
      <w:tr w:rsidR="003215A4" w14:paraId="0BA5BB22" w14:textId="77777777">
        <w:trPr>
          <w:jc w:val="center"/>
        </w:trPr>
        <w:tc>
          <w:tcPr>
            <w:tcW w:w="2880" w:type="dxa"/>
          </w:tcPr>
          <w:p w14:paraId="3010A22A" w14:textId="77777777" w:rsidR="003215A4" w:rsidRDefault="00000000">
            <w:r>
              <w:rPr>
                <w:sz w:val="20"/>
              </w:rPr>
              <w:t>Authentication</w:t>
            </w:r>
          </w:p>
        </w:tc>
        <w:tc>
          <w:tcPr>
            <w:tcW w:w="2880" w:type="dxa"/>
          </w:tcPr>
          <w:p w14:paraId="0929E600" w14:textId="77777777" w:rsidR="003215A4" w:rsidRDefault="00000000">
            <w:r>
              <w:rPr>
                <w:sz w:val="20"/>
              </w:rPr>
              <w:t>jsonwebtoken</w:t>
            </w:r>
          </w:p>
        </w:tc>
        <w:tc>
          <w:tcPr>
            <w:tcW w:w="2880" w:type="dxa"/>
          </w:tcPr>
          <w:p w14:paraId="27693F14" w14:textId="77777777" w:rsidR="003215A4" w:rsidRDefault="00000000">
            <w:r>
              <w:rPr>
                <w:sz w:val="20"/>
              </w:rPr>
              <w:t>9.0.2</w:t>
            </w:r>
          </w:p>
        </w:tc>
      </w:tr>
      <w:tr w:rsidR="003215A4" w14:paraId="1406CDF2" w14:textId="77777777">
        <w:trPr>
          <w:jc w:val="center"/>
        </w:trPr>
        <w:tc>
          <w:tcPr>
            <w:tcW w:w="2880" w:type="dxa"/>
          </w:tcPr>
          <w:p w14:paraId="7008CB29" w14:textId="77777777" w:rsidR="003215A4" w:rsidRDefault="00000000">
            <w:r>
              <w:rPr>
                <w:sz w:val="20"/>
              </w:rPr>
              <w:t>Password Hashing</w:t>
            </w:r>
          </w:p>
        </w:tc>
        <w:tc>
          <w:tcPr>
            <w:tcW w:w="2880" w:type="dxa"/>
          </w:tcPr>
          <w:p w14:paraId="1C66CC7F" w14:textId="77777777" w:rsidR="003215A4" w:rsidRDefault="00000000">
            <w:r>
              <w:rPr>
                <w:sz w:val="20"/>
              </w:rPr>
              <w:t>bcryptjs</w:t>
            </w:r>
          </w:p>
        </w:tc>
        <w:tc>
          <w:tcPr>
            <w:tcW w:w="2880" w:type="dxa"/>
          </w:tcPr>
          <w:p w14:paraId="2EBFED7E" w14:textId="77777777" w:rsidR="003215A4" w:rsidRDefault="00000000">
            <w:r>
              <w:rPr>
                <w:sz w:val="20"/>
              </w:rPr>
              <w:t>3.0.3</w:t>
            </w:r>
          </w:p>
        </w:tc>
      </w:tr>
      <w:tr w:rsidR="003215A4" w14:paraId="05A82E1D" w14:textId="77777777">
        <w:trPr>
          <w:jc w:val="center"/>
        </w:trPr>
        <w:tc>
          <w:tcPr>
            <w:tcW w:w="2880" w:type="dxa"/>
          </w:tcPr>
          <w:p w14:paraId="64178837" w14:textId="77777777" w:rsidR="003215A4" w:rsidRDefault="00000000">
            <w:r>
              <w:rPr>
                <w:sz w:val="20"/>
              </w:rPr>
              <w:t>File Upload</w:t>
            </w:r>
          </w:p>
        </w:tc>
        <w:tc>
          <w:tcPr>
            <w:tcW w:w="2880" w:type="dxa"/>
          </w:tcPr>
          <w:p w14:paraId="75D194DF" w14:textId="77777777" w:rsidR="003215A4" w:rsidRDefault="00000000">
            <w:r>
              <w:rPr>
                <w:sz w:val="20"/>
              </w:rPr>
              <w:t>Multer + Cloudinary</w:t>
            </w:r>
          </w:p>
        </w:tc>
        <w:tc>
          <w:tcPr>
            <w:tcW w:w="2880" w:type="dxa"/>
          </w:tcPr>
          <w:p w14:paraId="044928A0" w14:textId="77777777" w:rsidR="003215A4" w:rsidRDefault="00000000">
            <w:r>
              <w:rPr>
                <w:sz w:val="20"/>
              </w:rPr>
              <w:t>1.4.5 / 1.41.3</w:t>
            </w:r>
          </w:p>
        </w:tc>
      </w:tr>
      <w:tr w:rsidR="003215A4" w14:paraId="45A4E686" w14:textId="77777777">
        <w:trPr>
          <w:jc w:val="center"/>
        </w:trPr>
        <w:tc>
          <w:tcPr>
            <w:tcW w:w="2880" w:type="dxa"/>
          </w:tcPr>
          <w:p w14:paraId="1FFDB38D" w14:textId="77777777" w:rsidR="003215A4" w:rsidRDefault="00000000">
            <w:r>
              <w:rPr>
                <w:sz w:val="20"/>
              </w:rPr>
              <w:t>Validation</w:t>
            </w:r>
          </w:p>
        </w:tc>
        <w:tc>
          <w:tcPr>
            <w:tcW w:w="2880" w:type="dxa"/>
          </w:tcPr>
          <w:p w14:paraId="62DDF7B8" w14:textId="77777777" w:rsidR="003215A4" w:rsidRDefault="00000000">
            <w:r>
              <w:rPr>
                <w:sz w:val="20"/>
              </w:rPr>
              <w:t>express-validator</w:t>
            </w:r>
          </w:p>
        </w:tc>
        <w:tc>
          <w:tcPr>
            <w:tcW w:w="2880" w:type="dxa"/>
          </w:tcPr>
          <w:p w14:paraId="78754354" w14:textId="77777777" w:rsidR="003215A4" w:rsidRDefault="00000000">
            <w:r>
              <w:rPr>
                <w:sz w:val="20"/>
              </w:rPr>
              <w:t>7.3.1</w:t>
            </w:r>
          </w:p>
        </w:tc>
      </w:tr>
      <w:tr w:rsidR="003215A4" w14:paraId="319AF6B2" w14:textId="77777777">
        <w:trPr>
          <w:jc w:val="center"/>
        </w:trPr>
        <w:tc>
          <w:tcPr>
            <w:tcW w:w="2880" w:type="dxa"/>
          </w:tcPr>
          <w:p w14:paraId="622C8A01" w14:textId="77777777" w:rsidR="003215A4" w:rsidRDefault="00000000">
            <w:r>
              <w:rPr>
                <w:sz w:val="20"/>
              </w:rPr>
              <w:t>HTTP Client</w:t>
            </w:r>
          </w:p>
        </w:tc>
        <w:tc>
          <w:tcPr>
            <w:tcW w:w="2880" w:type="dxa"/>
          </w:tcPr>
          <w:p w14:paraId="61B734B5" w14:textId="77777777" w:rsidR="003215A4" w:rsidRDefault="00000000">
            <w:r>
              <w:rPr>
                <w:sz w:val="20"/>
              </w:rPr>
              <w:t>Axios</w:t>
            </w:r>
          </w:p>
        </w:tc>
        <w:tc>
          <w:tcPr>
            <w:tcW w:w="2880" w:type="dxa"/>
          </w:tcPr>
          <w:p w14:paraId="4C6DF69E" w14:textId="77777777" w:rsidR="003215A4" w:rsidRDefault="00000000">
            <w:r>
              <w:rPr>
                <w:sz w:val="20"/>
              </w:rPr>
              <w:t>1.13.2</w:t>
            </w:r>
          </w:p>
        </w:tc>
      </w:tr>
      <w:tr w:rsidR="003215A4" w14:paraId="78890579" w14:textId="77777777">
        <w:trPr>
          <w:jc w:val="center"/>
        </w:trPr>
        <w:tc>
          <w:tcPr>
            <w:tcW w:w="2880" w:type="dxa"/>
          </w:tcPr>
          <w:p w14:paraId="20F6E8B4" w14:textId="77777777" w:rsidR="003215A4" w:rsidRDefault="00000000">
            <w:r>
              <w:rPr>
                <w:sz w:val="20"/>
              </w:rPr>
              <w:t>Scheduling</w:t>
            </w:r>
          </w:p>
        </w:tc>
        <w:tc>
          <w:tcPr>
            <w:tcW w:w="2880" w:type="dxa"/>
          </w:tcPr>
          <w:p w14:paraId="3B49F34B" w14:textId="77777777" w:rsidR="003215A4" w:rsidRDefault="00000000">
            <w:r>
              <w:rPr>
                <w:sz w:val="20"/>
              </w:rPr>
              <w:t>node-cron</w:t>
            </w:r>
          </w:p>
        </w:tc>
        <w:tc>
          <w:tcPr>
            <w:tcW w:w="2880" w:type="dxa"/>
          </w:tcPr>
          <w:p w14:paraId="1F075D0A" w14:textId="77777777" w:rsidR="003215A4" w:rsidRDefault="00000000">
            <w:r>
              <w:rPr>
                <w:sz w:val="20"/>
              </w:rPr>
              <w:t>3.0.3</w:t>
            </w:r>
          </w:p>
        </w:tc>
      </w:tr>
      <w:tr w:rsidR="003215A4" w14:paraId="01E8F894" w14:textId="77777777">
        <w:trPr>
          <w:jc w:val="center"/>
        </w:trPr>
        <w:tc>
          <w:tcPr>
            <w:tcW w:w="2880" w:type="dxa"/>
          </w:tcPr>
          <w:p w14:paraId="3BA3DFAE" w14:textId="77777777" w:rsidR="003215A4" w:rsidRDefault="00000000">
            <w:r>
              <w:rPr>
                <w:sz w:val="20"/>
              </w:rPr>
              <w:t>Caching</w:t>
            </w:r>
          </w:p>
        </w:tc>
        <w:tc>
          <w:tcPr>
            <w:tcW w:w="2880" w:type="dxa"/>
          </w:tcPr>
          <w:p w14:paraId="18C8DF45" w14:textId="77777777" w:rsidR="003215A4" w:rsidRDefault="00000000">
            <w:r>
              <w:rPr>
                <w:sz w:val="20"/>
              </w:rPr>
              <w:t>node-cache</w:t>
            </w:r>
          </w:p>
        </w:tc>
        <w:tc>
          <w:tcPr>
            <w:tcW w:w="2880" w:type="dxa"/>
          </w:tcPr>
          <w:p w14:paraId="6D2A115C" w14:textId="77777777" w:rsidR="003215A4" w:rsidRDefault="00000000">
            <w:r>
              <w:rPr>
                <w:sz w:val="20"/>
              </w:rPr>
              <w:t>5.1.2</w:t>
            </w:r>
          </w:p>
        </w:tc>
      </w:tr>
    </w:tbl>
    <w:p w14:paraId="6194E682" w14:textId="77777777" w:rsidR="003215A4" w:rsidRDefault="003215A4"/>
    <w:p w14:paraId="285BF188" w14:textId="77777777" w:rsidR="003215A4" w:rsidRDefault="00000000">
      <w:r>
        <w:t>ML Microservice (Flask):</w:t>
      </w:r>
    </w:p>
    <w:tbl>
      <w:tblPr>
        <w:tblStyle w:val="TableGrid"/>
        <w:tblW w:w="0" w:type="auto"/>
        <w:jc w:val="center"/>
        <w:tblLook w:val="04A0" w:firstRow="1" w:lastRow="0" w:firstColumn="1" w:lastColumn="0" w:noHBand="0" w:noVBand="1"/>
      </w:tblPr>
      <w:tblGrid>
        <w:gridCol w:w="4320"/>
        <w:gridCol w:w="4320"/>
      </w:tblGrid>
      <w:tr w:rsidR="003215A4" w14:paraId="175A6681" w14:textId="77777777">
        <w:trPr>
          <w:jc w:val="center"/>
        </w:trPr>
        <w:tc>
          <w:tcPr>
            <w:tcW w:w="4320" w:type="dxa"/>
            <w:shd w:val="clear" w:color="auto" w:fill="D9E2F3"/>
          </w:tcPr>
          <w:p w14:paraId="6A4DB2E3" w14:textId="77777777" w:rsidR="003215A4" w:rsidRDefault="00000000">
            <w:r>
              <w:rPr>
                <w:b/>
                <w:sz w:val="20"/>
              </w:rPr>
              <w:t>Category</w:t>
            </w:r>
          </w:p>
        </w:tc>
        <w:tc>
          <w:tcPr>
            <w:tcW w:w="4320" w:type="dxa"/>
            <w:shd w:val="clear" w:color="auto" w:fill="D9E2F3"/>
          </w:tcPr>
          <w:p w14:paraId="41D4AF6B" w14:textId="77777777" w:rsidR="003215A4" w:rsidRDefault="00000000">
            <w:r>
              <w:rPr>
                <w:b/>
                <w:sz w:val="20"/>
              </w:rPr>
              <w:t>Technology</w:t>
            </w:r>
          </w:p>
        </w:tc>
      </w:tr>
      <w:tr w:rsidR="003215A4" w14:paraId="66661EFE" w14:textId="77777777">
        <w:trPr>
          <w:jc w:val="center"/>
        </w:trPr>
        <w:tc>
          <w:tcPr>
            <w:tcW w:w="4320" w:type="dxa"/>
          </w:tcPr>
          <w:p w14:paraId="021B130C" w14:textId="77777777" w:rsidR="003215A4" w:rsidRDefault="00000000">
            <w:r>
              <w:rPr>
                <w:sz w:val="20"/>
              </w:rPr>
              <w:t>Framework</w:t>
            </w:r>
          </w:p>
        </w:tc>
        <w:tc>
          <w:tcPr>
            <w:tcW w:w="4320" w:type="dxa"/>
          </w:tcPr>
          <w:p w14:paraId="63B65EF7" w14:textId="77777777" w:rsidR="003215A4" w:rsidRDefault="00000000">
            <w:r>
              <w:rPr>
                <w:sz w:val="20"/>
              </w:rPr>
              <w:t>Flask</w:t>
            </w:r>
          </w:p>
        </w:tc>
      </w:tr>
      <w:tr w:rsidR="003215A4" w14:paraId="47D7043F" w14:textId="77777777">
        <w:trPr>
          <w:jc w:val="center"/>
        </w:trPr>
        <w:tc>
          <w:tcPr>
            <w:tcW w:w="4320" w:type="dxa"/>
          </w:tcPr>
          <w:p w14:paraId="76BFF161" w14:textId="77777777" w:rsidR="003215A4" w:rsidRDefault="00000000">
            <w:r>
              <w:rPr>
                <w:sz w:val="20"/>
              </w:rPr>
              <w:t>ML Framework</w:t>
            </w:r>
          </w:p>
        </w:tc>
        <w:tc>
          <w:tcPr>
            <w:tcW w:w="4320" w:type="dxa"/>
          </w:tcPr>
          <w:p w14:paraId="3C9C00C9" w14:textId="77777777" w:rsidR="003215A4" w:rsidRDefault="00000000">
            <w:r>
              <w:rPr>
                <w:sz w:val="20"/>
              </w:rPr>
              <w:t>TensorFlow / Keras</w:t>
            </w:r>
          </w:p>
        </w:tc>
      </w:tr>
      <w:tr w:rsidR="003215A4" w14:paraId="126F96B8" w14:textId="77777777">
        <w:trPr>
          <w:jc w:val="center"/>
        </w:trPr>
        <w:tc>
          <w:tcPr>
            <w:tcW w:w="4320" w:type="dxa"/>
          </w:tcPr>
          <w:p w14:paraId="1ECACDF0" w14:textId="77777777" w:rsidR="003215A4" w:rsidRDefault="00000000">
            <w:r>
              <w:rPr>
                <w:sz w:val="20"/>
              </w:rPr>
              <w:t>Image Processing</w:t>
            </w:r>
          </w:p>
        </w:tc>
        <w:tc>
          <w:tcPr>
            <w:tcW w:w="4320" w:type="dxa"/>
          </w:tcPr>
          <w:p w14:paraId="654B3CFD" w14:textId="77777777" w:rsidR="003215A4" w:rsidRDefault="00000000">
            <w:r>
              <w:rPr>
                <w:sz w:val="20"/>
              </w:rPr>
              <w:t>Pillow, NumPy</w:t>
            </w:r>
          </w:p>
        </w:tc>
      </w:tr>
      <w:tr w:rsidR="003215A4" w14:paraId="08A22D36" w14:textId="77777777">
        <w:trPr>
          <w:jc w:val="center"/>
        </w:trPr>
        <w:tc>
          <w:tcPr>
            <w:tcW w:w="4320" w:type="dxa"/>
          </w:tcPr>
          <w:p w14:paraId="5DF5DE65" w14:textId="77777777" w:rsidR="003215A4" w:rsidRDefault="00000000">
            <w:r>
              <w:rPr>
                <w:sz w:val="20"/>
              </w:rPr>
              <w:t>Model</w:t>
            </w:r>
          </w:p>
        </w:tc>
        <w:tc>
          <w:tcPr>
            <w:tcW w:w="4320" w:type="dxa"/>
          </w:tcPr>
          <w:p w14:paraId="3C61A275" w14:textId="77777777" w:rsidR="003215A4" w:rsidRDefault="00000000">
            <w:r>
              <w:rPr>
                <w:sz w:val="20"/>
              </w:rPr>
              <w:t>MobileNet Base (pothole_mobnet_base.h5, 224x224)</w:t>
            </w:r>
          </w:p>
        </w:tc>
      </w:tr>
    </w:tbl>
    <w:p w14:paraId="50AD27C4" w14:textId="77777777" w:rsidR="003215A4" w:rsidRDefault="003215A4"/>
    <w:p w14:paraId="1DDB580E" w14:textId="77777777" w:rsidR="003215A4" w:rsidRDefault="00000000">
      <w:r>
        <w:t>Frontend (React + Vite):</w:t>
      </w:r>
    </w:p>
    <w:tbl>
      <w:tblPr>
        <w:tblStyle w:val="TableGrid"/>
        <w:tblW w:w="0" w:type="auto"/>
        <w:jc w:val="center"/>
        <w:tblLook w:val="04A0" w:firstRow="1" w:lastRow="0" w:firstColumn="1" w:lastColumn="0" w:noHBand="0" w:noVBand="1"/>
      </w:tblPr>
      <w:tblGrid>
        <w:gridCol w:w="2880"/>
        <w:gridCol w:w="2880"/>
        <w:gridCol w:w="2880"/>
      </w:tblGrid>
      <w:tr w:rsidR="003215A4" w14:paraId="300AE4A5" w14:textId="77777777">
        <w:trPr>
          <w:jc w:val="center"/>
        </w:trPr>
        <w:tc>
          <w:tcPr>
            <w:tcW w:w="2880" w:type="dxa"/>
            <w:shd w:val="clear" w:color="auto" w:fill="D9E2F3"/>
          </w:tcPr>
          <w:p w14:paraId="02CDE05D" w14:textId="77777777" w:rsidR="003215A4" w:rsidRDefault="00000000">
            <w:r>
              <w:rPr>
                <w:b/>
                <w:sz w:val="20"/>
              </w:rPr>
              <w:t>Category</w:t>
            </w:r>
          </w:p>
        </w:tc>
        <w:tc>
          <w:tcPr>
            <w:tcW w:w="2880" w:type="dxa"/>
            <w:shd w:val="clear" w:color="auto" w:fill="D9E2F3"/>
          </w:tcPr>
          <w:p w14:paraId="2F250A01" w14:textId="77777777" w:rsidR="003215A4" w:rsidRDefault="00000000">
            <w:r>
              <w:rPr>
                <w:b/>
                <w:sz w:val="20"/>
              </w:rPr>
              <w:t>Technology</w:t>
            </w:r>
          </w:p>
        </w:tc>
        <w:tc>
          <w:tcPr>
            <w:tcW w:w="2880" w:type="dxa"/>
            <w:shd w:val="clear" w:color="auto" w:fill="D9E2F3"/>
          </w:tcPr>
          <w:p w14:paraId="3AFDA760" w14:textId="77777777" w:rsidR="003215A4" w:rsidRDefault="00000000">
            <w:r>
              <w:rPr>
                <w:b/>
                <w:sz w:val="20"/>
              </w:rPr>
              <w:t>Version</w:t>
            </w:r>
          </w:p>
        </w:tc>
      </w:tr>
      <w:tr w:rsidR="003215A4" w14:paraId="27139DF9" w14:textId="77777777">
        <w:trPr>
          <w:jc w:val="center"/>
        </w:trPr>
        <w:tc>
          <w:tcPr>
            <w:tcW w:w="2880" w:type="dxa"/>
          </w:tcPr>
          <w:p w14:paraId="2CF24E75" w14:textId="77777777" w:rsidR="003215A4" w:rsidRDefault="00000000">
            <w:r>
              <w:rPr>
                <w:sz w:val="20"/>
              </w:rPr>
              <w:t>Framework</w:t>
            </w:r>
          </w:p>
        </w:tc>
        <w:tc>
          <w:tcPr>
            <w:tcW w:w="2880" w:type="dxa"/>
          </w:tcPr>
          <w:p w14:paraId="66B8A10A" w14:textId="77777777" w:rsidR="003215A4" w:rsidRDefault="00000000">
            <w:r>
              <w:rPr>
                <w:sz w:val="20"/>
              </w:rPr>
              <w:t>React</w:t>
            </w:r>
          </w:p>
        </w:tc>
        <w:tc>
          <w:tcPr>
            <w:tcW w:w="2880" w:type="dxa"/>
          </w:tcPr>
          <w:p w14:paraId="5406E1DC" w14:textId="77777777" w:rsidR="003215A4" w:rsidRDefault="00000000">
            <w:r>
              <w:rPr>
                <w:sz w:val="20"/>
              </w:rPr>
              <w:t>18.3.1</w:t>
            </w:r>
          </w:p>
        </w:tc>
      </w:tr>
      <w:tr w:rsidR="003215A4" w14:paraId="292718CE" w14:textId="77777777">
        <w:trPr>
          <w:jc w:val="center"/>
        </w:trPr>
        <w:tc>
          <w:tcPr>
            <w:tcW w:w="2880" w:type="dxa"/>
          </w:tcPr>
          <w:p w14:paraId="36A02642" w14:textId="77777777" w:rsidR="003215A4" w:rsidRDefault="00000000">
            <w:r>
              <w:rPr>
                <w:sz w:val="20"/>
              </w:rPr>
              <w:t>Build Tool</w:t>
            </w:r>
          </w:p>
        </w:tc>
        <w:tc>
          <w:tcPr>
            <w:tcW w:w="2880" w:type="dxa"/>
          </w:tcPr>
          <w:p w14:paraId="38E892C9" w14:textId="77777777" w:rsidR="003215A4" w:rsidRDefault="00000000">
            <w:r>
              <w:rPr>
                <w:sz w:val="20"/>
              </w:rPr>
              <w:t>Vite</w:t>
            </w:r>
          </w:p>
        </w:tc>
        <w:tc>
          <w:tcPr>
            <w:tcW w:w="2880" w:type="dxa"/>
          </w:tcPr>
          <w:p w14:paraId="4D53F692" w14:textId="77777777" w:rsidR="003215A4" w:rsidRDefault="00000000">
            <w:r>
              <w:rPr>
                <w:sz w:val="20"/>
              </w:rPr>
              <w:t>5.4.1</w:t>
            </w:r>
          </w:p>
        </w:tc>
      </w:tr>
      <w:tr w:rsidR="003215A4" w14:paraId="12414E06" w14:textId="77777777">
        <w:trPr>
          <w:jc w:val="center"/>
        </w:trPr>
        <w:tc>
          <w:tcPr>
            <w:tcW w:w="2880" w:type="dxa"/>
          </w:tcPr>
          <w:p w14:paraId="5BEF618A" w14:textId="77777777" w:rsidR="003215A4" w:rsidRDefault="00000000">
            <w:r>
              <w:rPr>
                <w:sz w:val="20"/>
              </w:rPr>
              <w:t>Routing</w:t>
            </w:r>
          </w:p>
        </w:tc>
        <w:tc>
          <w:tcPr>
            <w:tcW w:w="2880" w:type="dxa"/>
          </w:tcPr>
          <w:p w14:paraId="097DC8A6" w14:textId="77777777" w:rsidR="003215A4" w:rsidRDefault="00000000">
            <w:r>
              <w:rPr>
                <w:sz w:val="20"/>
              </w:rPr>
              <w:t>React Router DOM</w:t>
            </w:r>
          </w:p>
        </w:tc>
        <w:tc>
          <w:tcPr>
            <w:tcW w:w="2880" w:type="dxa"/>
          </w:tcPr>
          <w:p w14:paraId="39872FCB" w14:textId="77777777" w:rsidR="003215A4" w:rsidRDefault="00000000">
            <w:r>
              <w:rPr>
                <w:sz w:val="20"/>
              </w:rPr>
              <w:t>6.26.2</w:t>
            </w:r>
          </w:p>
        </w:tc>
      </w:tr>
      <w:tr w:rsidR="003215A4" w14:paraId="197B5C22" w14:textId="77777777">
        <w:trPr>
          <w:jc w:val="center"/>
        </w:trPr>
        <w:tc>
          <w:tcPr>
            <w:tcW w:w="2880" w:type="dxa"/>
          </w:tcPr>
          <w:p w14:paraId="6E5AF665" w14:textId="77777777" w:rsidR="003215A4" w:rsidRDefault="00000000">
            <w:r>
              <w:rPr>
                <w:sz w:val="20"/>
              </w:rPr>
              <w:t>Maps</w:t>
            </w:r>
          </w:p>
        </w:tc>
        <w:tc>
          <w:tcPr>
            <w:tcW w:w="2880" w:type="dxa"/>
          </w:tcPr>
          <w:p w14:paraId="32AB8611" w14:textId="77777777" w:rsidR="003215A4" w:rsidRDefault="00000000">
            <w:r>
              <w:rPr>
                <w:sz w:val="20"/>
              </w:rPr>
              <w:t>Leaflet + React-Leaflet</w:t>
            </w:r>
          </w:p>
        </w:tc>
        <w:tc>
          <w:tcPr>
            <w:tcW w:w="2880" w:type="dxa"/>
          </w:tcPr>
          <w:p w14:paraId="7942F9F0" w14:textId="77777777" w:rsidR="003215A4" w:rsidRDefault="00000000">
            <w:r>
              <w:rPr>
                <w:sz w:val="20"/>
              </w:rPr>
              <w:t>1.9.4 / 4.2.1</w:t>
            </w:r>
          </w:p>
        </w:tc>
      </w:tr>
      <w:tr w:rsidR="003215A4" w14:paraId="1D7619AD" w14:textId="77777777">
        <w:trPr>
          <w:jc w:val="center"/>
        </w:trPr>
        <w:tc>
          <w:tcPr>
            <w:tcW w:w="2880" w:type="dxa"/>
          </w:tcPr>
          <w:p w14:paraId="2C8A4637" w14:textId="77777777" w:rsidR="003215A4" w:rsidRDefault="00000000">
            <w:r>
              <w:rPr>
                <w:sz w:val="20"/>
              </w:rPr>
              <w:t>Maps (Google)</w:t>
            </w:r>
          </w:p>
        </w:tc>
        <w:tc>
          <w:tcPr>
            <w:tcW w:w="2880" w:type="dxa"/>
          </w:tcPr>
          <w:p w14:paraId="4FB478DB" w14:textId="77777777" w:rsidR="003215A4" w:rsidRDefault="00000000">
            <w:r>
              <w:rPr>
                <w:sz w:val="20"/>
              </w:rPr>
              <w:t>@react-google-maps/api</w:t>
            </w:r>
          </w:p>
        </w:tc>
        <w:tc>
          <w:tcPr>
            <w:tcW w:w="2880" w:type="dxa"/>
          </w:tcPr>
          <w:p w14:paraId="598D5155" w14:textId="77777777" w:rsidR="003215A4" w:rsidRDefault="00000000">
            <w:r>
              <w:rPr>
                <w:sz w:val="20"/>
              </w:rPr>
              <w:t>2.20.3</w:t>
            </w:r>
          </w:p>
        </w:tc>
      </w:tr>
      <w:tr w:rsidR="003215A4" w14:paraId="5242DF08" w14:textId="77777777">
        <w:trPr>
          <w:jc w:val="center"/>
        </w:trPr>
        <w:tc>
          <w:tcPr>
            <w:tcW w:w="2880" w:type="dxa"/>
          </w:tcPr>
          <w:p w14:paraId="56C3B59F" w14:textId="77777777" w:rsidR="003215A4" w:rsidRDefault="00000000">
            <w:r>
              <w:rPr>
                <w:sz w:val="20"/>
              </w:rPr>
              <w:t>Charts</w:t>
            </w:r>
          </w:p>
        </w:tc>
        <w:tc>
          <w:tcPr>
            <w:tcW w:w="2880" w:type="dxa"/>
          </w:tcPr>
          <w:p w14:paraId="2D1B824F" w14:textId="77777777" w:rsidR="003215A4" w:rsidRDefault="00000000">
            <w:r>
              <w:rPr>
                <w:sz w:val="20"/>
              </w:rPr>
              <w:t>Chart.js + react-chartjs-2</w:t>
            </w:r>
          </w:p>
        </w:tc>
        <w:tc>
          <w:tcPr>
            <w:tcW w:w="2880" w:type="dxa"/>
          </w:tcPr>
          <w:p w14:paraId="1362D99C" w14:textId="77777777" w:rsidR="003215A4" w:rsidRDefault="00000000">
            <w:r>
              <w:rPr>
                <w:sz w:val="20"/>
              </w:rPr>
              <w:t>4.4.7 / 5.2.0</w:t>
            </w:r>
          </w:p>
        </w:tc>
      </w:tr>
      <w:tr w:rsidR="003215A4" w14:paraId="7DB15DE7" w14:textId="77777777">
        <w:trPr>
          <w:jc w:val="center"/>
        </w:trPr>
        <w:tc>
          <w:tcPr>
            <w:tcW w:w="2880" w:type="dxa"/>
          </w:tcPr>
          <w:p w14:paraId="6A7319EF" w14:textId="77777777" w:rsidR="003215A4" w:rsidRDefault="00000000">
            <w:r>
              <w:rPr>
                <w:sz w:val="20"/>
              </w:rPr>
              <w:t>Styling</w:t>
            </w:r>
          </w:p>
        </w:tc>
        <w:tc>
          <w:tcPr>
            <w:tcW w:w="2880" w:type="dxa"/>
          </w:tcPr>
          <w:p w14:paraId="5CB6D278" w14:textId="77777777" w:rsidR="003215A4" w:rsidRDefault="00000000">
            <w:r>
              <w:rPr>
                <w:sz w:val="20"/>
              </w:rPr>
              <w:t>SASS</w:t>
            </w:r>
          </w:p>
        </w:tc>
        <w:tc>
          <w:tcPr>
            <w:tcW w:w="2880" w:type="dxa"/>
          </w:tcPr>
          <w:p w14:paraId="6CB52DF7" w14:textId="77777777" w:rsidR="003215A4" w:rsidRDefault="00000000">
            <w:r>
              <w:rPr>
                <w:sz w:val="20"/>
              </w:rPr>
              <w:t>1.79.4</w:t>
            </w:r>
          </w:p>
        </w:tc>
      </w:tr>
    </w:tbl>
    <w:p w14:paraId="186C6CD1" w14:textId="77777777" w:rsidR="003215A4" w:rsidRDefault="00000000">
      <w:r>
        <w:br w:type="page"/>
      </w:r>
    </w:p>
    <w:p w14:paraId="1297582F" w14:textId="77777777" w:rsidR="003215A4" w:rsidRDefault="00000000">
      <w:pPr>
        <w:pStyle w:val="Heading1"/>
      </w:pPr>
      <w:r>
        <w:lastRenderedPageBreak/>
        <w:t>Appendix D: API Specification</w:t>
      </w:r>
    </w:p>
    <w:p w14:paraId="531EB6C6" w14:textId="77777777" w:rsidR="003215A4" w:rsidRDefault="00000000">
      <w:pPr>
        <w:pStyle w:val="Heading2"/>
      </w:pPr>
      <w:r>
        <w:t>Authentication</w:t>
      </w:r>
    </w:p>
    <w:tbl>
      <w:tblPr>
        <w:tblStyle w:val="TableGrid"/>
        <w:tblW w:w="0" w:type="auto"/>
        <w:jc w:val="center"/>
        <w:tblLook w:val="04A0" w:firstRow="1" w:lastRow="0" w:firstColumn="1" w:lastColumn="0" w:noHBand="0" w:noVBand="1"/>
      </w:tblPr>
      <w:tblGrid>
        <w:gridCol w:w="2160"/>
        <w:gridCol w:w="2160"/>
        <w:gridCol w:w="2160"/>
        <w:gridCol w:w="2160"/>
      </w:tblGrid>
      <w:tr w:rsidR="003215A4" w14:paraId="18E34A43" w14:textId="77777777">
        <w:trPr>
          <w:jc w:val="center"/>
        </w:trPr>
        <w:tc>
          <w:tcPr>
            <w:tcW w:w="2160" w:type="dxa"/>
            <w:shd w:val="clear" w:color="auto" w:fill="D9E2F3"/>
          </w:tcPr>
          <w:p w14:paraId="5C56B081" w14:textId="77777777" w:rsidR="003215A4" w:rsidRDefault="00000000">
            <w:r>
              <w:rPr>
                <w:b/>
                <w:sz w:val="20"/>
              </w:rPr>
              <w:t>Method</w:t>
            </w:r>
          </w:p>
        </w:tc>
        <w:tc>
          <w:tcPr>
            <w:tcW w:w="2160" w:type="dxa"/>
            <w:shd w:val="clear" w:color="auto" w:fill="D9E2F3"/>
          </w:tcPr>
          <w:p w14:paraId="04BE3842" w14:textId="77777777" w:rsidR="003215A4" w:rsidRDefault="00000000">
            <w:r>
              <w:rPr>
                <w:b/>
                <w:sz w:val="20"/>
              </w:rPr>
              <w:t>Endpoint</w:t>
            </w:r>
          </w:p>
        </w:tc>
        <w:tc>
          <w:tcPr>
            <w:tcW w:w="2160" w:type="dxa"/>
            <w:shd w:val="clear" w:color="auto" w:fill="D9E2F3"/>
          </w:tcPr>
          <w:p w14:paraId="1080E4F7" w14:textId="77777777" w:rsidR="003215A4" w:rsidRDefault="00000000">
            <w:r>
              <w:rPr>
                <w:b/>
                <w:sz w:val="20"/>
              </w:rPr>
              <w:t>Description</w:t>
            </w:r>
          </w:p>
        </w:tc>
        <w:tc>
          <w:tcPr>
            <w:tcW w:w="2160" w:type="dxa"/>
            <w:shd w:val="clear" w:color="auto" w:fill="D9E2F3"/>
          </w:tcPr>
          <w:p w14:paraId="3BDC98EB" w14:textId="77777777" w:rsidR="003215A4" w:rsidRDefault="00000000">
            <w:r>
              <w:rPr>
                <w:b/>
                <w:sz w:val="20"/>
              </w:rPr>
              <w:t>Auth</w:t>
            </w:r>
          </w:p>
        </w:tc>
      </w:tr>
      <w:tr w:rsidR="003215A4" w14:paraId="3FD60CC3" w14:textId="77777777">
        <w:trPr>
          <w:jc w:val="center"/>
        </w:trPr>
        <w:tc>
          <w:tcPr>
            <w:tcW w:w="2160" w:type="dxa"/>
          </w:tcPr>
          <w:p w14:paraId="62A4AC7A" w14:textId="77777777" w:rsidR="003215A4" w:rsidRDefault="00000000">
            <w:r>
              <w:rPr>
                <w:sz w:val="20"/>
              </w:rPr>
              <w:t>POST</w:t>
            </w:r>
          </w:p>
        </w:tc>
        <w:tc>
          <w:tcPr>
            <w:tcW w:w="2160" w:type="dxa"/>
          </w:tcPr>
          <w:p w14:paraId="6279B0BD" w14:textId="77777777" w:rsidR="003215A4" w:rsidRDefault="00000000">
            <w:r>
              <w:rPr>
                <w:sz w:val="20"/>
              </w:rPr>
              <w:t>/api/auth/register</w:t>
            </w:r>
          </w:p>
        </w:tc>
        <w:tc>
          <w:tcPr>
            <w:tcW w:w="2160" w:type="dxa"/>
          </w:tcPr>
          <w:p w14:paraId="717E3C7E" w14:textId="77777777" w:rsidR="003215A4" w:rsidRDefault="00000000">
            <w:r>
              <w:rPr>
                <w:sz w:val="20"/>
              </w:rPr>
              <w:t>Register new citizen user</w:t>
            </w:r>
          </w:p>
        </w:tc>
        <w:tc>
          <w:tcPr>
            <w:tcW w:w="2160" w:type="dxa"/>
          </w:tcPr>
          <w:p w14:paraId="12E394F4" w14:textId="77777777" w:rsidR="003215A4" w:rsidRDefault="00000000">
            <w:r>
              <w:rPr>
                <w:sz w:val="20"/>
              </w:rPr>
              <w:t>No</w:t>
            </w:r>
          </w:p>
        </w:tc>
      </w:tr>
      <w:tr w:rsidR="003215A4" w14:paraId="4F9FB4FA" w14:textId="77777777">
        <w:trPr>
          <w:jc w:val="center"/>
        </w:trPr>
        <w:tc>
          <w:tcPr>
            <w:tcW w:w="2160" w:type="dxa"/>
          </w:tcPr>
          <w:p w14:paraId="11B4708E" w14:textId="77777777" w:rsidR="003215A4" w:rsidRDefault="00000000">
            <w:r>
              <w:rPr>
                <w:sz w:val="20"/>
              </w:rPr>
              <w:t>POST</w:t>
            </w:r>
          </w:p>
        </w:tc>
        <w:tc>
          <w:tcPr>
            <w:tcW w:w="2160" w:type="dxa"/>
          </w:tcPr>
          <w:p w14:paraId="524EB7A6" w14:textId="77777777" w:rsidR="003215A4" w:rsidRDefault="00000000">
            <w:r>
              <w:rPr>
                <w:sz w:val="20"/>
              </w:rPr>
              <w:t>/api/auth/login</w:t>
            </w:r>
          </w:p>
        </w:tc>
        <w:tc>
          <w:tcPr>
            <w:tcW w:w="2160" w:type="dxa"/>
          </w:tcPr>
          <w:p w14:paraId="30E840C2" w14:textId="77777777" w:rsidR="003215A4" w:rsidRDefault="00000000">
            <w:r>
              <w:rPr>
                <w:sz w:val="20"/>
              </w:rPr>
              <w:t>Login and receive JWT cookie</w:t>
            </w:r>
          </w:p>
        </w:tc>
        <w:tc>
          <w:tcPr>
            <w:tcW w:w="2160" w:type="dxa"/>
          </w:tcPr>
          <w:p w14:paraId="59092A11" w14:textId="77777777" w:rsidR="003215A4" w:rsidRDefault="00000000">
            <w:r>
              <w:rPr>
                <w:sz w:val="20"/>
              </w:rPr>
              <w:t>No</w:t>
            </w:r>
          </w:p>
        </w:tc>
      </w:tr>
      <w:tr w:rsidR="003215A4" w14:paraId="7760A785" w14:textId="77777777">
        <w:trPr>
          <w:jc w:val="center"/>
        </w:trPr>
        <w:tc>
          <w:tcPr>
            <w:tcW w:w="2160" w:type="dxa"/>
          </w:tcPr>
          <w:p w14:paraId="3CEEBCC1" w14:textId="77777777" w:rsidR="003215A4" w:rsidRDefault="00000000">
            <w:r>
              <w:rPr>
                <w:sz w:val="20"/>
              </w:rPr>
              <w:t>POST</w:t>
            </w:r>
          </w:p>
        </w:tc>
        <w:tc>
          <w:tcPr>
            <w:tcW w:w="2160" w:type="dxa"/>
          </w:tcPr>
          <w:p w14:paraId="2DCBFB1A" w14:textId="77777777" w:rsidR="003215A4" w:rsidRDefault="00000000">
            <w:r>
              <w:rPr>
                <w:sz w:val="20"/>
              </w:rPr>
              <w:t>/api/auth/logout</w:t>
            </w:r>
          </w:p>
        </w:tc>
        <w:tc>
          <w:tcPr>
            <w:tcW w:w="2160" w:type="dxa"/>
          </w:tcPr>
          <w:p w14:paraId="056CD6C3" w14:textId="77777777" w:rsidR="003215A4" w:rsidRDefault="00000000">
            <w:r>
              <w:rPr>
                <w:sz w:val="20"/>
              </w:rPr>
              <w:t>Clear JWT cookie</w:t>
            </w:r>
          </w:p>
        </w:tc>
        <w:tc>
          <w:tcPr>
            <w:tcW w:w="2160" w:type="dxa"/>
          </w:tcPr>
          <w:p w14:paraId="3B77A0CD" w14:textId="77777777" w:rsidR="003215A4" w:rsidRDefault="00000000">
            <w:r>
              <w:rPr>
                <w:sz w:val="20"/>
              </w:rPr>
              <w:t>Yes</w:t>
            </w:r>
          </w:p>
        </w:tc>
      </w:tr>
    </w:tbl>
    <w:p w14:paraId="52078B5B" w14:textId="77777777" w:rsidR="003215A4" w:rsidRDefault="003215A4"/>
    <w:p w14:paraId="067A0D96" w14:textId="77777777" w:rsidR="003215A4" w:rsidRDefault="00000000">
      <w:pPr>
        <w:pStyle w:val="Heading2"/>
      </w:pPr>
      <w:r>
        <w:t>Traffic Prediction</w:t>
      </w:r>
    </w:p>
    <w:tbl>
      <w:tblPr>
        <w:tblStyle w:val="TableGrid"/>
        <w:tblW w:w="0" w:type="auto"/>
        <w:jc w:val="center"/>
        <w:tblLook w:val="04A0" w:firstRow="1" w:lastRow="0" w:firstColumn="1" w:lastColumn="0" w:noHBand="0" w:noVBand="1"/>
      </w:tblPr>
      <w:tblGrid>
        <w:gridCol w:w="2160"/>
        <w:gridCol w:w="2227"/>
        <w:gridCol w:w="2160"/>
        <w:gridCol w:w="2160"/>
      </w:tblGrid>
      <w:tr w:rsidR="003215A4" w14:paraId="4BE0BEDB" w14:textId="77777777">
        <w:trPr>
          <w:jc w:val="center"/>
        </w:trPr>
        <w:tc>
          <w:tcPr>
            <w:tcW w:w="2160" w:type="dxa"/>
            <w:shd w:val="clear" w:color="auto" w:fill="D9E2F3"/>
          </w:tcPr>
          <w:p w14:paraId="1367D9B5" w14:textId="77777777" w:rsidR="003215A4" w:rsidRDefault="00000000">
            <w:r>
              <w:rPr>
                <w:b/>
                <w:sz w:val="20"/>
              </w:rPr>
              <w:t>Method</w:t>
            </w:r>
          </w:p>
        </w:tc>
        <w:tc>
          <w:tcPr>
            <w:tcW w:w="2160" w:type="dxa"/>
            <w:shd w:val="clear" w:color="auto" w:fill="D9E2F3"/>
          </w:tcPr>
          <w:p w14:paraId="1217C0A9" w14:textId="77777777" w:rsidR="003215A4" w:rsidRDefault="00000000">
            <w:r>
              <w:rPr>
                <w:b/>
                <w:sz w:val="20"/>
              </w:rPr>
              <w:t>Endpoint</w:t>
            </w:r>
          </w:p>
        </w:tc>
        <w:tc>
          <w:tcPr>
            <w:tcW w:w="2160" w:type="dxa"/>
            <w:shd w:val="clear" w:color="auto" w:fill="D9E2F3"/>
          </w:tcPr>
          <w:p w14:paraId="3446C6F2" w14:textId="77777777" w:rsidR="003215A4" w:rsidRDefault="00000000">
            <w:r>
              <w:rPr>
                <w:b/>
                <w:sz w:val="20"/>
              </w:rPr>
              <w:t>Description</w:t>
            </w:r>
          </w:p>
        </w:tc>
        <w:tc>
          <w:tcPr>
            <w:tcW w:w="2160" w:type="dxa"/>
            <w:shd w:val="clear" w:color="auto" w:fill="D9E2F3"/>
          </w:tcPr>
          <w:p w14:paraId="1A4B0A8F" w14:textId="77777777" w:rsidR="003215A4" w:rsidRDefault="00000000">
            <w:r>
              <w:rPr>
                <w:b/>
                <w:sz w:val="20"/>
              </w:rPr>
              <w:t>Auth</w:t>
            </w:r>
          </w:p>
        </w:tc>
      </w:tr>
      <w:tr w:rsidR="003215A4" w14:paraId="6CAD129F" w14:textId="77777777">
        <w:trPr>
          <w:jc w:val="center"/>
        </w:trPr>
        <w:tc>
          <w:tcPr>
            <w:tcW w:w="2160" w:type="dxa"/>
          </w:tcPr>
          <w:p w14:paraId="0806A62A" w14:textId="77777777" w:rsidR="003215A4" w:rsidRDefault="00000000">
            <w:r>
              <w:rPr>
                <w:sz w:val="20"/>
              </w:rPr>
              <w:t>GET</w:t>
            </w:r>
          </w:p>
        </w:tc>
        <w:tc>
          <w:tcPr>
            <w:tcW w:w="2160" w:type="dxa"/>
          </w:tcPr>
          <w:p w14:paraId="02213B21" w14:textId="77777777" w:rsidR="003215A4" w:rsidRDefault="00000000">
            <w:r>
              <w:rPr>
                <w:sz w:val="20"/>
              </w:rPr>
              <w:t>/api/path-info/predictTraffic</w:t>
            </w:r>
          </w:p>
        </w:tc>
        <w:tc>
          <w:tcPr>
            <w:tcW w:w="2160" w:type="dxa"/>
          </w:tcPr>
          <w:p w14:paraId="4FE6185C" w14:textId="77777777" w:rsidR="003215A4" w:rsidRDefault="00000000">
            <w:r>
              <w:rPr>
                <w:sz w:val="20"/>
              </w:rPr>
              <w:t>Multi-factor traffic prediction</w:t>
            </w:r>
          </w:p>
        </w:tc>
        <w:tc>
          <w:tcPr>
            <w:tcW w:w="2160" w:type="dxa"/>
          </w:tcPr>
          <w:p w14:paraId="4941642E" w14:textId="77777777" w:rsidR="003215A4" w:rsidRDefault="00000000">
            <w:r>
              <w:rPr>
                <w:sz w:val="20"/>
              </w:rPr>
              <w:t>Yes</w:t>
            </w:r>
          </w:p>
        </w:tc>
      </w:tr>
      <w:tr w:rsidR="003215A4" w14:paraId="47C40064" w14:textId="77777777">
        <w:trPr>
          <w:jc w:val="center"/>
        </w:trPr>
        <w:tc>
          <w:tcPr>
            <w:tcW w:w="2160" w:type="dxa"/>
          </w:tcPr>
          <w:p w14:paraId="46B05CC4" w14:textId="77777777" w:rsidR="003215A4" w:rsidRDefault="00000000">
            <w:r>
              <w:rPr>
                <w:sz w:val="20"/>
              </w:rPr>
              <w:t>GET</w:t>
            </w:r>
          </w:p>
        </w:tc>
        <w:tc>
          <w:tcPr>
            <w:tcW w:w="2160" w:type="dxa"/>
          </w:tcPr>
          <w:p w14:paraId="76E3A08B" w14:textId="77777777" w:rsidR="003215A4" w:rsidRDefault="00000000">
            <w:r>
              <w:rPr>
                <w:sz w:val="20"/>
              </w:rPr>
              <w:t>/api/path-info/getTimeSuggestions</w:t>
            </w:r>
          </w:p>
        </w:tc>
        <w:tc>
          <w:tcPr>
            <w:tcW w:w="2160" w:type="dxa"/>
          </w:tcPr>
          <w:p w14:paraId="1592F06E" w14:textId="77777777" w:rsidR="003215A4" w:rsidRDefault="00000000">
            <w:r>
              <w:rPr>
                <w:sz w:val="20"/>
              </w:rPr>
              <w:t>Smart time suggestions</w:t>
            </w:r>
          </w:p>
        </w:tc>
        <w:tc>
          <w:tcPr>
            <w:tcW w:w="2160" w:type="dxa"/>
          </w:tcPr>
          <w:p w14:paraId="411E7039" w14:textId="77777777" w:rsidR="003215A4" w:rsidRDefault="00000000">
            <w:r>
              <w:rPr>
                <w:sz w:val="20"/>
              </w:rPr>
              <w:t>Yes</w:t>
            </w:r>
          </w:p>
        </w:tc>
      </w:tr>
      <w:tr w:rsidR="003215A4" w14:paraId="3CAD7CEF" w14:textId="77777777">
        <w:trPr>
          <w:jc w:val="center"/>
        </w:trPr>
        <w:tc>
          <w:tcPr>
            <w:tcW w:w="2160" w:type="dxa"/>
          </w:tcPr>
          <w:p w14:paraId="454FD352" w14:textId="77777777" w:rsidR="003215A4" w:rsidRDefault="00000000">
            <w:r>
              <w:rPr>
                <w:sz w:val="20"/>
              </w:rPr>
              <w:t>POST</w:t>
            </w:r>
          </w:p>
        </w:tc>
        <w:tc>
          <w:tcPr>
            <w:tcW w:w="2160" w:type="dxa"/>
          </w:tcPr>
          <w:p w14:paraId="226AC636" w14:textId="77777777" w:rsidR="003215A4" w:rsidRDefault="00000000">
            <w:r>
              <w:rPr>
                <w:sz w:val="20"/>
              </w:rPr>
              <w:t>/api/path-info</w:t>
            </w:r>
          </w:p>
        </w:tc>
        <w:tc>
          <w:tcPr>
            <w:tcW w:w="2160" w:type="dxa"/>
          </w:tcPr>
          <w:p w14:paraId="7542BBCA" w14:textId="77777777" w:rsidR="003215A4" w:rsidRDefault="00000000">
            <w:r>
              <w:rPr>
                <w:sz w:val="20"/>
              </w:rPr>
              <w:t>Add traffic path data</w:t>
            </w:r>
          </w:p>
        </w:tc>
        <w:tc>
          <w:tcPr>
            <w:tcW w:w="2160" w:type="dxa"/>
          </w:tcPr>
          <w:p w14:paraId="1C2B1ABD" w14:textId="77777777" w:rsidR="003215A4" w:rsidRDefault="00000000">
            <w:r>
              <w:rPr>
                <w:sz w:val="20"/>
              </w:rPr>
              <w:t>Yes</w:t>
            </w:r>
          </w:p>
        </w:tc>
      </w:tr>
      <w:tr w:rsidR="003215A4" w14:paraId="12889B6C" w14:textId="77777777">
        <w:trPr>
          <w:jc w:val="center"/>
        </w:trPr>
        <w:tc>
          <w:tcPr>
            <w:tcW w:w="2160" w:type="dxa"/>
          </w:tcPr>
          <w:p w14:paraId="669EA01C" w14:textId="77777777" w:rsidR="003215A4" w:rsidRDefault="00000000">
            <w:r>
              <w:rPr>
                <w:sz w:val="20"/>
              </w:rPr>
              <w:t>GET</w:t>
            </w:r>
          </w:p>
        </w:tc>
        <w:tc>
          <w:tcPr>
            <w:tcW w:w="2160" w:type="dxa"/>
          </w:tcPr>
          <w:p w14:paraId="6E71305B" w14:textId="77777777" w:rsidR="003215A4" w:rsidRDefault="00000000">
            <w:r>
              <w:rPr>
                <w:sz w:val="20"/>
              </w:rPr>
              <w:t>/api/path-info/getCalendarData</w:t>
            </w:r>
          </w:p>
        </w:tc>
        <w:tc>
          <w:tcPr>
            <w:tcW w:w="2160" w:type="dxa"/>
          </w:tcPr>
          <w:p w14:paraId="0758F944" w14:textId="77777777" w:rsidR="003215A4" w:rsidRDefault="00000000">
            <w:r>
              <w:rPr>
                <w:sz w:val="20"/>
              </w:rPr>
              <w:t>Calendar-based traffic data</w:t>
            </w:r>
          </w:p>
        </w:tc>
        <w:tc>
          <w:tcPr>
            <w:tcW w:w="2160" w:type="dxa"/>
          </w:tcPr>
          <w:p w14:paraId="7B5F4FE2" w14:textId="77777777" w:rsidR="003215A4" w:rsidRDefault="00000000">
            <w:r>
              <w:rPr>
                <w:sz w:val="20"/>
              </w:rPr>
              <w:t>Yes</w:t>
            </w:r>
          </w:p>
        </w:tc>
      </w:tr>
      <w:tr w:rsidR="003215A4" w14:paraId="1CB2B953" w14:textId="77777777">
        <w:trPr>
          <w:jc w:val="center"/>
        </w:trPr>
        <w:tc>
          <w:tcPr>
            <w:tcW w:w="2160" w:type="dxa"/>
          </w:tcPr>
          <w:p w14:paraId="1DBF3DB3" w14:textId="77777777" w:rsidR="003215A4" w:rsidRDefault="00000000">
            <w:r>
              <w:rPr>
                <w:sz w:val="20"/>
              </w:rPr>
              <w:t>GET</w:t>
            </w:r>
          </w:p>
        </w:tc>
        <w:tc>
          <w:tcPr>
            <w:tcW w:w="2160" w:type="dxa"/>
          </w:tcPr>
          <w:p w14:paraId="4CAED019" w14:textId="77777777" w:rsidR="003215A4" w:rsidRDefault="00000000">
            <w:r>
              <w:rPr>
                <w:sz w:val="20"/>
              </w:rPr>
              <w:t>/api/path-info/getFestivalData</w:t>
            </w:r>
          </w:p>
        </w:tc>
        <w:tc>
          <w:tcPr>
            <w:tcW w:w="2160" w:type="dxa"/>
          </w:tcPr>
          <w:p w14:paraId="69722147" w14:textId="77777777" w:rsidR="003215A4" w:rsidRDefault="00000000">
            <w:r>
              <w:rPr>
                <w:sz w:val="20"/>
              </w:rPr>
              <w:t>Festival traffic analysis</w:t>
            </w:r>
          </w:p>
        </w:tc>
        <w:tc>
          <w:tcPr>
            <w:tcW w:w="2160" w:type="dxa"/>
          </w:tcPr>
          <w:p w14:paraId="5A738499" w14:textId="77777777" w:rsidR="003215A4" w:rsidRDefault="00000000">
            <w:r>
              <w:rPr>
                <w:sz w:val="20"/>
              </w:rPr>
              <w:t>Yes</w:t>
            </w:r>
          </w:p>
        </w:tc>
      </w:tr>
      <w:tr w:rsidR="003215A4" w14:paraId="14AF769D" w14:textId="77777777">
        <w:trPr>
          <w:jc w:val="center"/>
        </w:trPr>
        <w:tc>
          <w:tcPr>
            <w:tcW w:w="2160" w:type="dxa"/>
          </w:tcPr>
          <w:p w14:paraId="0F7C7388" w14:textId="77777777" w:rsidR="003215A4" w:rsidRDefault="00000000">
            <w:r>
              <w:rPr>
                <w:sz w:val="20"/>
              </w:rPr>
              <w:t>GET</w:t>
            </w:r>
          </w:p>
        </w:tc>
        <w:tc>
          <w:tcPr>
            <w:tcW w:w="2160" w:type="dxa"/>
          </w:tcPr>
          <w:p w14:paraId="3468DBBC" w14:textId="77777777" w:rsidR="003215A4" w:rsidRDefault="00000000">
            <w:r>
              <w:rPr>
                <w:sz w:val="20"/>
              </w:rPr>
              <w:t>/api/path-info/getLastFourWeek</w:t>
            </w:r>
          </w:p>
        </w:tc>
        <w:tc>
          <w:tcPr>
            <w:tcW w:w="2160" w:type="dxa"/>
          </w:tcPr>
          <w:p w14:paraId="35C27F08" w14:textId="77777777" w:rsidR="003215A4" w:rsidRDefault="00000000">
            <w:r>
              <w:rPr>
                <w:sz w:val="20"/>
              </w:rPr>
              <w:t>Last 4 weeks trends</w:t>
            </w:r>
          </w:p>
        </w:tc>
        <w:tc>
          <w:tcPr>
            <w:tcW w:w="2160" w:type="dxa"/>
          </w:tcPr>
          <w:p w14:paraId="0190378B" w14:textId="77777777" w:rsidR="003215A4" w:rsidRDefault="00000000">
            <w:r>
              <w:rPr>
                <w:sz w:val="20"/>
              </w:rPr>
              <w:t>Yes</w:t>
            </w:r>
          </w:p>
        </w:tc>
      </w:tr>
    </w:tbl>
    <w:p w14:paraId="2A661178" w14:textId="77777777" w:rsidR="003215A4" w:rsidRDefault="003215A4"/>
    <w:p w14:paraId="28B902EC" w14:textId="77777777" w:rsidR="003215A4" w:rsidRDefault="00000000">
      <w:pPr>
        <w:pStyle w:val="Heading2"/>
      </w:pPr>
      <w:r>
        <w:t>Analytics</w:t>
      </w:r>
    </w:p>
    <w:tbl>
      <w:tblPr>
        <w:tblStyle w:val="TableGrid"/>
        <w:tblW w:w="0" w:type="auto"/>
        <w:jc w:val="center"/>
        <w:tblLook w:val="04A0" w:firstRow="1" w:lastRow="0" w:firstColumn="1" w:lastColumn="0" w:noHBand="0" w:noVBand="1"/>
      </w:tblPr>
      <w:tblGrid>
        <w:gridCol w:w="2012"/>
        <w:gridCol w:w="2760"/>
        <w:gridCol w:w="2099"/>
        <w:gridCol w:w="1985"/>
      </w:tblGrid>
      <w:tr w:rsidR="003215A4" w14:paraId="645437B6" w14:textId="77777777">
        <w:trPr>
          <w:jc w:val="center"/>
        </w:trPr>
        <w:tc>
          <w:tcPr>
            <w:tcW w:w="2160" w:type="dxa"/>
            <w:shd w:val="clear" w:color="auto" w:fill="D9E2F3"/>
          </w:tcPr>
          <w:p w14:paraId="5CB1DD27" w14:textId="77777777" w:rsidR="003215A4" w:rsidRDefault="00000000">
            <w:r>
              <w:rPr>
                <w:b/>
                <w:sz w:val="20"/>
              </w:rPr>
              <w:t>Method</w:t>
            </w:r>
          </w:p>
        </w:tc>
        <w:tc>
          <w:tcPr>
            <w:tcW w:w="2160" w:type="dxa"/>
            <w:shd w:val="clear" w:color="auto" w:fill="D9E2F3"/>
          </w:tcPr>
          <w:p w14:paraId="2E7E1951" w14:textId="77777777" w:rsidR="003215A4" w:rsidRDefault="00000000">
            <w:r>
              <w:rPr>
                <w:b/>
                <w:sz w:val="20"/>
              </w:rPr>
              <w:t>Endpoint</w:t>
            </w:r>
          </w:p>
        </w:tc>
        <w:tc>
          <w:tcPr>
            <w:tcW w:w="2160" w:type="dxa"/>
            <w:shd w:val="clear" w:color="auto" w:fill="D9E2F3"/>
          </w:tcPr>
          <w:p w14:paraId="369E090D" w14:textId="77777777" w:rsidR="003215A4" w:rsidRDefault="00000000">
            <w:r>
              <w:rPr>
                <w:b/>
                <w:sz w:val="20"/>
              </w:rPr>
              <w:t>Description</w:t>
            </w:r>
          </w:p>
        </w:tc>
        <w:tc>
          <w:tcPr>
            <w:tcW w:w="2160" w:type="dxa"/>
            <w:shd w:val="clear" w:color="auto" w:fill="D9E2F3"/>
          </w:tcPr>
          <w:p w14:paraId="67CDFC48" w14:textId="77777777" w:rsidR="003215A4" w:rsidRDefault="00000000">
            <w:r>
              <w:rPr>
                <w:b/>
                <w:sz w:val="20"/>
              </w:rPr>
              <w:t>Auth</w:t>
            </w:r>
          </w:p>
        </w:tc>
      </w:tr>
      <w:tr w:rsidR="003215A4" w14:paraId="12057351" w14:textId="77777777">
        <w:trPr>
          <w:jc w:val="center"/>
        </w:trPr>
        <w:tc>
          <w:tcPr>
            <w:tcW w:w="2160" w:type="dxa"/>
          </w:tcPr>
          <w:p w14:paraId="0DEA2DFE" w14:textId="77777777" w:rsidR="003215A4" w:rsidRDefault="00000000">
            <w:r>
              <w:rPr>
                <w:sz w:val="20"/>
              </w:rPr>
              <w:t>GET</w:t>
            </w:r>
          </w:p>
        </w:tc>
        <w:tc>
          <w:tcPr>
            <w:tcW w:w="2160" w:type="dxa"/>
          </w:tcPr>
          <w:p w14:paraId="6BF319D3" w14:textId="77777777" w:rsidR="003215A4" w:rsidRDefault="00000000">
            <w:r>
              <w:rPr>
                <w:sz w:val="20"/>
              </w:rPr>
              <w:t>/api/analytics/trends</w:t>
            </w:r>
          </w:p>
        </w:tc>
        <w:tc>
          <w:tcPr>
            <w:tcW w:w="2160" w:type="dxa"/>
          </w:tcPr>
          <w:p w14:paraId="6832A877" w14:textId="77777777" w:rsidR="003215A4" w:rsidRDefault="00000000">
            <w:r>
              <w:rPr>
                <w:sz w:val="20"/>
              </w:rPr>
              <w:t>Traffic trends over N days</w:t>
            </w:r>
          </w:p>
        </w:tc>
        <w:tc>
          <w:tcPr>
            <w:tcW w:w="2160" w:type="dxa"/>
          </w:tcPr>
          <w:p w14:paraId="7A75BDF6" w14:textId="77777777" w:rsidR="003215A4" w:rsidRDefault="00000000">
            <w:r>
              <w:rPr>
                <w:sz w:val="20"/>
              </w:rPr>
              <w:t>Yes</w:t>
            </w:r>
          </w:p>
        </w:tc>
      </w:tr>
      <w:tr w:rsidR="003215A4" w14:paraId="5FAE19BB" w14:textId="77777777">
        <w:trPr>
          <w:jc w:val="center"/>
        </w:trPr>
        <w:tc>
          <w:tcPr>
            <w:tcW w:w="2160" w:type="dxa"/>
          </w:tcPr>
          <w:p w14:paraId="7625A218" w14:textId="77777777" w:rsidR="003215A4" w:rsidRDefault="00000000">
            <w:r>
              <w:rPr>
                <w:sz w:val="20"/>
              </w:rPr>
              <w:t>GET</w:t>
            </w:r>
          </w:p>
        </w:tc>
        <w:tc>
          <w:tcPr>
            <w:tcW w:w="2160" w:type="dxa"/>
          </w:tcPr>
          <w:p w14:paraId="1CC8715A" w14:textId="77777777" w:rsidR="003215A4" w:rsidRDefault="00000000">
            <w:r>
              <w:rPr>
                <w:sz w:val="20"/>
              </w:rPr>
              <w:t>/api/analytics/heatmap</w:t>
            </w:r>
          </w:p>
        </w:tc>
        <w:tc>
          <w:tcPr>
            <w:tcW w:w="2160" w:type="dxa"/>
          </w:tcPr>
          <w:p w14:paraId="50B13C45" w14:textId="77777777" w:rsidR="003215A4" w:rsidRDefault="00000000">
            <w:r>
              <w:rPr>
                <w:sz w:val="20"/>
              </w:rPr>
              <w:t>Heatmap matrix data</w:t>
            </w:r>
          </w:p>
        </w:tc>
        <w:tc>
          <w:tcPr>
            <w:tcW w:w="2160" w:type="dxa"/>
          </w:tcPr>
          <w:p w14:paraId="3A621435" w14:textId="77777777" w:rsidR="003215A4" w:rsidRDefault="00000000">
            <w:r>
              <w:rPr>
                <w:sz w:val="20"/>
              </w:rPr>
              <w:t>Yes</w:t>
            </w:r>
          </w:p>
        </w:tc>
      </w:tr>
      <w:tr w:rsidR="003215A4" w14:paraId="479EAAF0" w14:textId="77777777">
        <w:trPr>
          <w:jc w:val="center"/>
        </w:trPr>
        <w:tc>
          <w:tcPr>
            <w:tcW w:w="2160" w:type="dxa"/>
          </w:tcPr>
          <w:p w14:paraId="351E0B07" w14:textId="77777777" w:rsidR="003215A4" w:rsidRDefault="00000000">
            <w:r>
              <w:rPr>
                <w:sz w:val="20"/>
              </w:rPr>
              <w:t>GET</w:t>
            </w:r>
          </w:p>
        </w:tc>
        <w:tc>
          <w:tcPr>
            <w:tcW w:w="2160" w:type="dxa"/>
          </w:tcPr>
          <w:p w14:paraId="5C99DB31" w14:textId="77777777" w:rsidR="003215A4" w:rsidRDefault="00000000">
            <w:r>
              <w:rPr>
                <w:sz w:val="20"/>
              </w:rPr>
              <w:t>/api/analytics/breakdown</w:t>
            </w:r>
          </w:p>
        </w:tc>
        <w:tc>
          <w:tcPr>
            <w:tcW w:w="2160" w:type="dxa"/>
          </w:tcPr>
          <w:p w14:paraId="157AC3DD" w14:textId="77777777" w:rsidR="003215A4" w:rsidRDefault="00000000">
            <w:r>
              <w:rPr>
                <w:sz w:val="20"/>
              </w:rPr>
              <w:t>Root-cause breakdown</w:t>
            </w:r>
          </w:p>
        </w:tc>
        <w:tc>
          <w:tcPr>
            <w:tcW w:w="2160" w:type="dxa"/>
          </w:tcPr>
          <w:p w14:paraId="21B8BFB1" w14:textId="77777777" w:rsidR="003215A4" w:rsidRDefault="00000000">
            <w:r>
              <w:rPr>
                <w:sz w:val="20"/>
              </w:rPr>
              <w:t>Yes</w:t>
            </w:r>
          </w:p>
        </w:tc>
      </w:tr>
      <w:tr w:rsidR="003215A4" w14:paraId="3019826D" w14:textId="77777777">
        <w:trPr>
          <w:jc w:val="center"/>
        </w:trPr>
        <w:tc>
          <w:tcPr>
            <w:tcW w:w="2160" w:type="dxa"/>
          </w:tcPr>
          <w:p w14:paraId="2D109786" w14:textId="77777777" w:rsidR="003215A4" w:rsidRDefault="00000000">
            <w:r>
              <w:rPr>
                <w:sz w:val="20"/>
              </w:rPr>
              <w:t>GET</w:t>
            </w:r>
          </w:p>
        </w:tc>
        <w:tc>
          <w:tcPr>
            <w:tcW w:w="2160" w:type="dxa"/>
          </w:tcPr>
          <w:p w14:paraId="7091BD74" w14:textId="77777777" w:rsidR="003215A4" w:rsidRDefault="00000000">
            <w:r>
              <w:rPr>
                <w:sz w:val="20"/>
              </w:rPr>
              <w:t>/api/analytics/recommendations</w:t>
            </w:r>
          </w:p>
        </w:tc>
        <w:tc>
          <w:tcPr>
            <w:tcW w:w="2160" w:type="dxa"/>
          </w:tcPr>
          <w:p w14:paraId="221DF9D0" w14:textId="77777777" w:rsidR="003215A4" w:rsidRDefault="00000000">
            <w:r>
              <w:rPr>
                <w:sz w:val="20"/>
              </w:rPr>
              <w:t>AI recommendations</w:t>
            </w:r>
          </w:p>
        </w:tc>
        <w:tc>
          <w:tcPr>
            <w:tcW w:w="2160" w:type="dxa"/>
          </w:tcPr>
          <w:p w14:paraId="73055EFA" w14:textId="77777777" w:rsidR="003215A4" w:rsidRDefault="00000000">
            <w:r>
              <w:rPr>
                <w:sz w:val="20"/>
              </w:rPr>
              <w:t>Yes</w:t>
            </w:r>
          </w:p>
        </w:tc>
      </w:tr>
      <w:tr w:rsidR="003215A4" w14:paraId="0EA7F3C7" w14:textId="77777777">
        <w:trPr>
          <w:jc w:val="center"/>
        </w:trPr>
        <w:tc>
          <w:tcPr>
            <w:tcW w:w="2160" w:type="dxa"/>
          </w:tcPr>
          <w:p w14:paraId="5DAD4EC3" w14:textId="77777777" w:rsidR="003215A4" w:rsidRDefault="00000000">
            <w:r>
              <w:rPr>
                <w:sz w:val="20"/>
              </w:rPr>
              <w:t>GET</w:t>
            </w:r>
          </w:p>
        </w:tc>
        <w:tc>
          <w:tcPr>
            <w:tcW w:w="2160" w:type="dxa"/>
          </w:tcPr>
          <w:p w14:paraId="5CB36D66" w14:textId="77777777" w:rsidR="003215A4" w:rsidRDefault="00000000">
            <w:r>
              <w:rPr>
                <w:sz w:val="20"/>
              </w:rPr>
              <w:t>/api/analytics/comparison</w:t>
            </w:r>
          </w:p>
        </w:tc>
        <w:tc>
          <w:tcPr>
            <w:tcW w:w="2160" w:type="dxa"/>
          </w:tcPr>
          <w:p w14:paraId="6A78C4BC" w14:textId="77777777" w:rsidR="003215A4" w:rsidRDefault="00000000">
            <w:r>
              <w:rPr>
                <w:sz w:val="20"/>
              </w:rPr>
              <w:t>Route comparison</w:t>
            </w:r>
          </w:p>
        </w:tc>
        <w:tc>
          <w:tcPr>
            <w:tcW w:w="2160" w:type="dxa"/>
          </w:tcPr>
          <w:p w14:paraId="3620429B" w14:textId="77777777" w:rsidR="003215A4" w:rsidRDefault="00000000">
            <w:r>
              <w:rPr>
                <w:sz w:val="20"/>
              </w:rPr>
              <w:t>Yes</w:t>
            </w:r>
          </w:p>
        </w:tc>
      </w:tr>
      <w:tr w:rsidR="003215A4" w14:paraId="108CF71F" w14:textId="77777777">
        <w:trPr>
          <w:jc w:val="center"/>
        </w:trPr>
        <w:tc>
          <w:tcPr>
            <w:tcW w:w="2160" w:type="dxa"/>
          </w:tcPr>
          <w:p w14:paraId="5C3FC6FF" w14:textId="77777777" w:rsidR="003215A4" w:rsidRDefault="00000000">
            <w:r>
              <w:rPr>
                <w:sz w:val="20"/>
              </w:rPr>
              <w:t>GET</w:t>
            </w:r>
          </w:p>
        </w:tc>
        <w:tc>
          <w:tcPr>
            <w:tcW w:w="2160" w:type="dxa"/>
          </w:tcPr>
          <w:p w14:paraId="15C21D33" w14:textId="77777777" w:rsidR="003215A4" w:rsidRDefault="00000000">
            <w:r>
              <w:rPr>
                <w:sz w:val="20"/>
              </w:rPr>
              <w:t>/api/analytics/routes</w:t>
            </w:r>
          </w:p>
        </w:tc>
        <w:tc>
          <w:tcPr>
            <w:tcW w:w="2160" w:type="dxa"/>
          </w:tcPr>
          <w:p w14:paraId="52E6EAF8" w14:textId="77777777" w:rsidR="003215A4" w:rsidRDefault="00000000">
            <w:r>
              <w:rPr>
                <w:sz w:val="20"/>
              </w:rPr>
              <w:t>Available routes list</w:t>
            </w:r>
          </w:p>
        </w:tc>
        <w:tc>
          <w:tcPr>
            <w:tcW w:w="2160" w:type="dxa"/>
          </w:tcPr>
          <w:p w14:paraId="7FD103D5" w14:textId="77777777" w:rsidR="003215A4" w:rsidRDefault="00000000">
            <w:r>
              <w:rPr>
                <w:sz w:val="20"/>
              </w:rPr>
              <w:t>Yes</w:t>
            </w:r>
          </w:p>
        </w:tc>
      </w:tr>
    </w:tbl>
    <w:p w14:paraId="0AF113BE" w14:textId="77777777" w:rsidR="003215A4" w:rsidRDefault="003215A4"/>
    <w:p w14:paraId="5D8F0B55" w14:textId="77777777" w:rsidR="003215A4" w:rsidRDefault="00000000">
      <w:pPr>
        <w:pStyle w:val="Heading2"/>
      </w:pPr>
      <w:r>
        <w:t>Complaints &amp; Potholes</w:t>
      </w:r>
    </w:p>
    <w:tbl>
      <w:tblPr>
        <w:tblStyle w:val="TableGrid"/>
        <w:tblW w:w="0" w:type="auto"/>
        <w:jc w:val="center"/>
        <w:tblLook w:val="04A0" w:firstRow="1" w:lastRow="0" w:firstColumn="1" w:lastColumn="0" w:noHBand="0" w:noVBand="1"/>
      </w:tblPr>
      <w:tblGrid>
        <w:gridCol w:w="1983"/>
        <w:gridCol w:w="2894"/>
        <w:gridCol w:w="2028"/>
        <w:gridCol w:w="1951"/>
      </w:tblGrid>
      <w:tr w:rsidR="003215A4" w14:paraId="7A9885B3" w14:textId="77777777">
        <w:trPr>
          <w:jc w:val="center"/>
        </w:trPr>
        <w:tc>
          <w:tcPr>
            <w:tcW w:w="2160" w:type="dxa"/>
            <w:shd w:val="clear" w:color="auto" w:fill="D9E2F3"/>
          </w:tcPr>
          <w:p w14:paraId="53B29544" w14:textId="77777777" w:rsidR="003215A4" w:rsidRDefault="00000000">
            <w:r>
              <w:rPr>
                <w:b/>
                <w:sz w:val="20"/>
              </w:rPr>
              <w:t>Method</w:t>
            </w:r>
          </w:p>
        </w:tc>
        <w:tc>
          <w:tcPr>
            <w:tcW w:w="2160" w:type="dxa"/>
            <w:shd w:val="clear" w:color="auto" w:fill="D9E2F3"/>
          </w:tcPr>
          <w:p w14:paraId="0515464C" w14:textId="77777777" w:rsidR="003215A4" w:rsidRDefault="00000000">
            <w:r>
              <w:rPr>
                <w:b/>
                <w:sz w:val="20"/>
              </w:rPr>
              <w:t>Endpoint</w:t>
            </w:r>
          </w:p>
        </w:tc>
        <w:tc>
          <w:tcPr>
            <w:tcW w:w="2160" w:type="dxa"/>
            <w:shd w:val="clear" w:color="auto" w:fill="D9E2F3"/>
          </w:tcPr>
          <w:p w14:paraId="1C367700" w14:textId="77777777" w:rsidR="003215A4" w:rsidRDefault="00000000">
            <w:r>
              <w:rPr>
                <w:b/>
                <w:sz w:val="20"/>
              </w:rPr>
              <w:t>Description</w:t>
            </w:r>
          </w:p>
        </w:tc>
        <w:tc>
          <w:tcPr>
            <w:tcW w:w="2160" w:type="dxa"/>
            <w:shd w:val="clear" w:color="auto" w:fill="D9E2F3"/>
          </w:tcPr>
          <w:p w14:paraId="708006FA" w14:textId="77777777" w:rsidR="003215A4" w:rsidRDefault="00000000">
            <w:r>
              <w:rPr>
                <w:b/>
                <w:sz w:val="20"/>
              </w:rPr>
              <w:t>Auth</w:t>
            </w:r>
          </w:p>
        </w:tc>
      </w:tr>
      <w:tr w:rsidR="003215A4" w14:paraId="78E50C3C" w14:textId="77777777">
        <w:trPr>
          <w:jc w:val="center"/>
        </w:trPr>
        <w:tc>
          <w:tcPr>
            <w:tcW w:w="2160" w:type="dxa"/>
          </w:tcPr>
          <w:p w14:paraId="484E1EFC" w14:textId="77777777" w:rsidR="003215A4" w:rsidRDefault="00000000">
            <w:r>
              <w:rPr>
                <w:sz w:val="20"/>
              </w:rPr>
              <w:t>POST</w:t>
            </w:r>
          </w:p>
        </w:tc>
        <w:tc>
          <w:tcPr>
            <w:tcW w:w="2160" w:type="dxa"/>
          </w:tcPr>
          <w:p w14:paraId="7807863B" w14:textId="77777777" w:rsidR="003215A4" w:rsidRDefault="00000000">
            <w:r>
              <w:rPr>
                <w:sz w:val="20"/>
              </w:rPr>
              <w:t>/api/complaint</w:t>
            </w:r>
          </w:p>
        </w:tc>
        <w:tc>
          <w:tcPr>
            <w:tcW w:w="2160" w:type="dxa"/>
          </w:tcPr>
          <w:p w14:paraId="53B579B9" w14:textId="77777777" w:rsidR="003215A4" w:rsidRDefault="00000000">
            <w:r>
              <w:rPr>
                <w:sz w:val="20"/>
              </w:rPr>
              <w:t>Submit complaint with image</w:t>
            </w:r>
          </w:p>
        </w:tc>
        <w:tc>
          <w:tcPr>
            <w:tcW w:w="2160" w:type="dxa"/>
          </w:tcPr>
          <w:p w14:paraId="740B8472" w14:textId="77777777" w:rsidR="003215A4" w:rsidRDefault="00000000">
            <w:r>
              <w:rPr>
                <w:sz w:val="20"/>
              </w:rPr>
              <w:t>Yes</w:t>
            </w:r>
          </w:p>
        </w:tc>
      </w:tr>
      <w:tr w:rsidR="003215A4" w14:paraId="1A6308F2" w14:textId="77777777">
        <w:trPr>
          <w:jc w:val="center"/>
        </w:trPr>
        <w:tc>
          <w:tcPr>
            <w:tcW w:w="2160" w:type="dxa"/>
          </w:tcPr>
          <w:p w14:paraId="06135FB3" w14:textId="77777777" w:rsidR="003215A4" w:rsidRDefault="00000000">
            <w:r>
              <w:rPr>
                <w:sz w:val="20"/>
              </w:rPr>
              <w:lastRenderedPageBreak/>
              <w:t>GET</w:t>
            </w:r>
          </w:p>
        </w:tc>
        <w:tc>
          <w:tcPr>
            <w:tcW w:w="2160" w:type="dxa"/>
          </w:tcPr>
          <w:p w14:paraId="304AF9EB" w14:textId="77777777" w:rsidR="003215A4" w:rsidRDefault="00000000">
            <w:r>
              <w:rPr>
                <w:sz w:val="20"/>
              </w:rPr>
              <w:t>/api/complaint/getComplaintData</w:t>
            </w:r>
          </w:p>
        </w:tc>
        <w:tc>
          <w:tcPr>
            <w:tcW w:w="2160" w:type="dxa"/>
          </w:tcPr>
          <w:p w14:paraId="4762866F" w14:textId="77777777" w:rsidR="003215A4" w:rsidRDefault="00000000">
            <w:r>
              <w:rPr>
                <w:sz w:val="20"/>
              </w:rPr>
              <w:t>Get all complaints</w:t>
            </w:r>
          </w:p>
        </w:tc>
        <w:tc>
          <w:tcPr>
            <w:tcW w:w="2160" w:type="dxa"/>
          </w:tcPr>
          <w:p w14:paraId="29CC36E7" w14:textId="77777777" w:rsidR="003215A4" w:rsidRDefault="00000000">
            <w:r>
              <w:rPr>
                <w:sz w:val="20"/>
              </w:rPr>
              <w:t>Yes</w:t>
            </w:r>
          </w:p>
        </w:tc>
      </w:tr>
      <w:tr w:rsidR="003215A4" w14:paraId="3E9EE09B" w14:textId="77777777">
        <w:trPr>
          <w:jc w:val="center"/>
        </w:trPr>
        <w:tc>
          <w:tcPr>
            <w:tcW w:w="2160" w:type="dxa"/>
          </w:tcPr>
          <w:p w14:paraId="645AFB43" w14:textId="77777777" w:rsidR="003215A4" w:rsidRDefault="00000000">
            <w:r>
              <w:rPr>
                <w:sz w:val="20"/>
              </w:rPr>
              <w:t>POST</w:t>
            </w:r>
          </w:p>
        </w:tc>
        <w:tc>
          <w:tcPr>
            <w:tcW w:w="2160" w:type="dxa"/>
          </w:tcPr>
          <w:p w14:paraId="116620E5" w14:textId="77777777" w:rsidR="003215A4" w:rsidRDefault="00000000">
            <w:r>
              <w:rPr>
                <w:sz w:val="20"/>
              </w:rPr>
              <w:t>/api/model</w:t>
            </w:r>
          </w:p>
        </w:tc>
        <w:tc>
          <w:tcPr>
            <w:tcW w:w="2160" w:type="dxa"/>
          </w:tcPr>
          <w:p w14:paraId="1608A5B8" w14:textId="77777777" w:rsidR="003215A4" w:rsidRDefault="00000000">
            <w:r>
              <w:rPr>
                <w:sz w:val="20"/>
              </w:rPr>
              <w:t>Upload for pothole detection</w:t>
            </w:r>
          </w:p>
        </w:tc>
        <w:tc>
          <w:tcPr>
            <w:tcW w:w="2160" w:type="dxa"/>
          </w:tcPr>
          <w:p w14:paraId="64CA43FB" w14:textId="77777777" w:rsidR="003215A4" w:rsidRDefault="00000000">
            <w:r>
              <w:rPr>
                <w:sz w:val="20"/>
              </w:rPr>
              <w:t>Yes</w:t>
            </w:r>
          </w:p>
        </w:tc>
      </w:tr>
      <w:tr w:rsidR="003215A4" w14:paraId="15185340" w14:textId="77777777">
        <w:trPr>
          <w:jc w:val="center"/>
        </w:trPr>
        <w:tc>
          <w:tcPr>
            <w:tcW w:w="2160" w:type="dxa"/>
          </w:tcPr>
          <w:p w14:paraId="701B6DC7" w14:textId="77777777" w:rsidR="003215A4" w:rsidRDefault="00000000">
            <w:r>
              <w:rPr>
                <w:sz w:val="20"/>
              </w:rPr>
              <w:t>GET</w:t>
            </w:r>
          </w:p>
        </w:tc>
        <w:tc>
          <w:tcPr>
            <w:tcW w:w="2160" w:type="dxa"/>
          </w:tcPr>
          <w:p w14:paraId="674F5278" w14:textId="77777777" w:rsidR="003215A4" w:rsidRDefault="00000000">
            <w:r>
              <w:rPr>
                <w:sz w:val="20"/>
              </w:rPr>
              <w:t>/api/model/getPotholeData</w:t>
            </w:r>
          </w:p>
        </w:tc>
        <w:tc>
          <w:tcPr>
            <w:tcW w:w="2160" w:type="dxa"/>
          </w:tcPr>
          <w:p w14:paraId="691BA413" w14:textId="77777777" w:rsidR="003215A4" w:rsidRDefault="00000000">
            <w:r>
              <w:rPr>
                <w:sz w:val="20"/>
              </w:rPr>
              <w:t>Get pothole results</w:t>
            </w:r>
          </w:p>
        </w:tc>
        <w:tc>
          <w:tcPr>
            <w:tcW w:w="2160" w:type="dxa"/>
          </w:tcPr>
          <w:p w14:paraId="64726EFA" w14:textId="77777777" w:rsidR="003215A4" w:rsidRDefault="00000000">
            <w:r>
              <w:rPr>
                <w:sz w:val="20"/>
              </w:rPr>
              <w:t>Yes</w:t>
            </w:r>
          </w:p>
        </w:tc>
      </w:tr>
    </w:tbl>
    <w:p w14:paraId="613E7D57" w14:textId="77777777" w:rsidR="003215A4" w:rsidRDefault="003215A4"/>
    <w:p w14:paraId="355B4A33" w14:textId="77777777" w:rsidR="003215A4" w:rsidRDefault="00000000">
      <w:r>
        <w:br w:type="page"/>
      </w:r>
    </w:p>
    <w:p w14:paraId="0A3A46F8" w14:textId="77777777" w:rsidR="003215A4" w:rsidRDefault="00000000">
      <w:pPr>
        <w:pStyle w:val="Heading1"/>
      </w:pPr>
      <w:r>
        <w:lastRenderedPageBreak/>
        <w:t>Appendix E: Data Dictionary</w:t>
      </w:r>
    </w:p>
    <w:p w14:paraId="78C153A9" w14:textId="77777777" w:rsidR="003215A4" w:rsidRDefault="00000000">
      <w:r>
        <w:t>Key MongoDB Collections (19 total):</w:t>
      </w:r>
    </w:p>
    <w:tbl>
      <w:tblPr>
        <w:tblStyle w:val="TableGrid"/>
        <w:tblW w:w="0" w:type="auto"/>
        <w:jc w:val="center"/>
        <w:tblLook w:val="04A0" w:firstRow="1" w:lastRow="0" w:firstColumn="1" w:lastColumn="0" w:noHBand="0" w:noVBand="1"/>
      </w:tblPr>
      <w:tblGrid>
        <w:gridCol w:w="2880"/>
        <w:gridCol w:w="2880"/>
        <w:gridCol w:w="2880"/>
      </w:tblGrid>
      <w:tr w:rsidR="003215A4" w14:paraId="0F326E87" w14:textId="77777777">
        <w:trPr>
          <w:jc w:val="center"/>
        </w:trPr>
        <w:tc>
          <w:tcPr>
            <w:tcW w:w="2880" w:type="dxa"/>
            <w:shd w:val="clear" w:color="auto" w:fill="D9E2F3"/>
          </w:tcPr>
          <w:p w14:paraId="2BB363BF" w14:textId="77777777" w:rsidR="003215A4" w:rsidRDefault="00000000">
            <w:r>
              <w:rPr>
                <w:b/>
                <w:sz w:val="20"/>
              </w:rPr>
              <w:t>Collection</w:t>
            </w:r>
          </w:p>
        </w:tc>
        <w:tc>
          <w:tcPr>
            <w:tcW w:w="2880" w:type="dxa"/>
            <w:shd w:val="clear" w:color="auto" w:fill="D9E2F3"/>
          </w:tcPr>
          <w:p w14:paraId="1C0658DA" w14:textId="77777777" w:rsidR="003215A4" w:rsidRDefault="00000000">
            <w:r>
              <w:rPr>
                <w:b/>
                <w:sz w:val="20"/>
              </w:rPr>
              <w:t>Key Fields</w:t>
            </w:r>
          </w:p>
        </w:tc>
        <w:tc>
          <w:tcPr>
            <w:tcW w:w="2880" w:type="dxa"/>
            <w:shd w:val="clear" w:color="auto" w:fill="D9E2F3"/>
          </w:tcPr>
          <w:p w14:paraId="3A8B5B18" w14:textId="77777777" w:rsidR="003215A4" w:rsidRDefault="00000000">
            <w:r>
              <w:rPr>
                <w:b/>
                <w:sz w:val="20"/>
              </w:rPr>
              <w:t>Purpose</w:t>
            </w:r>
          </w:p>
        </w:tc>
      </w:tr>
      <w:tr w:rsidR="003215A4" w14:paraId="287AEDB9" w14:textId="77777777">
        <w:trPr>
          <w:jc w:val="center"/>
        </w:trPr>
        <w:tc>
          <w:tcPr>
            <w:tcW w:w="2880" w:type="dxa"/>
          </w:tcPr>
          <w:p w14:paraId="1CC6FD79" w14:textId="77777777" w:rsidR="003215A4" w:rsidRDefault="00000000">
            <w:r>
              <w:rPr>
                <w:sz w:val="20"/>
              </w:rPr>
              <w:t>users</w:t>
            </w:r>
          </w:p>
        </w:tc>
        <w:tc>
          <w:tcPr>
            <w:tcW w:w="2880" w:type="dxa"/>
          </w:tcPr>
          <w:p w14:paraId="18F6C8ED" w14:textId="77777777" w:rsidR="003215A4" w:rsidRDefault="00000000">
            <w:r>
              <w:rPr>
                <w:sz w:val="20"/>
              </w:rPr>
              <w:t>username, email, password (hashed), isAdmin</w:t>
            </w:r>
          </w:p>
        </w:tc>
        <w:tc>
          <w:tcPr>
            <w:tcW w:w="2880" w:type="dxa"/>
          </w:tcPr>
          <w:p w14:paraId="4E86E7E4" w14:textId="77777777" w:rsidR="003215A4" w:rsidRDefault="00000000">
            <w:r>
              <w:rPr>
                <w:sz w:val="20"/>
              </w:rPr>
              <w:t>User accounts with RBAC</w:t>
            </w:r>
          </w:p>
        </w:tc>
      </w:tr>
      <w:tr w:rsidR="003215A4" w14:paraId="49A9E6B6" w14:textId="77777777">
        <w:trPr>
          <w:jc w:val="center"/>
        </w:trPr>
        <w:tc>
          <w:tcPr>
            <w:tcW w:w="2880" w:type="dxa"/>
          </w:tcPr>
          <w:p w14:paraId="0EFE8829" w14:textId="77777777" w:rsidR="003215A4" w:rsidRDefault="00000000">
            <w:r>
              <w:rPr>
                <w:sz w:val="20"/>
              </w:rPr>
              <w:t>pathinfos</w:t>
            </w:r>
          </w:p>
        </w:tc>
        <w:tc>
          <w:tcPr>
            <w:tcW w:w="2880" w:type="dxa"/>
          </w:tcPr>
          <w:p w14:paraId="55BA37FA" w14:textId="77777777" w:rsidR="003215A4" w:rsidRDefault="00000000">
            <w:r>
              <w:rPr>
                <w:sz w:val="20"/>
              </w:rPr>
              <w:t>pathId, date, timeSlot, score, breakdown, trafficLevel</w:t>
            </w:r>
          </w:p>
        </w:tc>
        <w:tc>
          <w:tcPr>
            <w:tcW w:w="2880" w:type="dxa"/>
          </w:tcPr>
          <w:p w14:paraId="64025CAB" w14:textId="77777777" w:rsidR="003215A4" w:rsidRDefault="00000000">
            <w:r>
              <w:rPr>
                <w:sz w:val="20"/>
              </w:rPr>
              <w:t>Historical traffic records</w:t>
            </w:r>
          </w:p>
        </w:tc>
      </w:tr>
      <w:tr w:rsidR="003215A4" w14:paraId="2B97703A" w14:textId="77777777">
        <w:trPr>
          <w:jc w:val="center"/>
        </w:trPr>
        <w:tc>
          <w:tcPr>
            <w:tcW w:w="2880" w:type="dxa"/>
          </w:tcPr>
          <w:p w14:paraId="16049EC0" w14:textId="77777777" w:rsidR="003215A4" w:rsidRDefault="00000000">
            <w:r>
              <w:rPr>
                <w:sz w:val="20"/>
              </w:rPr>
              <w:t>predictionlogs</w:t>
            </w:r>
          </w:p>
        </w:tc>
        <w:tc>
          <w:tcPr>
            <w:tcW w:w="2880" w:type="dxa"/>
          </w:tcPr>
          <w:p w14:paraId="4A4ADBEE" w14:textId="77777777" w:rsidR="003215A4" w:rsidRDefault="00000000">
            <w:r>
              <w:rPr>
                <w:sz w:val="20"/>
              </w:rPr>
              <w:t>pathId, date, timeSlot, predictedScore, actualScore, accuracy, verified</w:t>
            </w:r>
          </w:p>
        </w:tc>
        <w:tc>
          <w:tcPr>
            <w:tcW w:w="2880" w:type="dxa"/>
          </w:tcPr>
          <w:p w14:paraId="34E40B6F" w14:textId="77777777" w:rsidR="003215A4" w:rsidRDefault="00000000">
            <w:r>
              <w:rPr>
                <w:sz w:val="20"/>
              </w:rPr>
              <w:t>Prediction tracking</w:t>
            </w:r>
          </w:p>
        </w:tc>
      </w:tr>
      <w:tr w:rsidR="003215A4" w14:paraId="4C15CDFC" w14:textId="77777777">
        <w:trPr>
          <w:jc w:val="center"/>
        </w:trPr>
        <w:tc>
          <w:tcPr>
            <w:tcW w:w="2880" w:type="dxa"/>
          </w:tcPr>
          <w:p w14:paraId="6BB91ECF" w14:textId="77777777" w:rsidR="003215A4" w:rsidRDefault="00000000">
            <w:r>
              <w:rPr>
                <w:sz w:val="20"/>
              </w:rPr>
              <w:t>complaints</w:t>
            </w:r>
          </w:p>
        </w:tc>
        <w:tc>
          <w:tcPr>
            <w:tcW w:w="2880" w:type="dxa"/>
          </w:tcPr>
          <w:p w14:paraId="37DFDED0" w14:textId="77777777" w:rsidR="003215A4" w:rsidRDefault="00000000">
            <w:r>
              <w:rPr>
                <w:sz w:val="20"/>
              </w:rPr>
              <w:t>description, location, imageUrl, userId</w:t>
            </w:r>
          </w:p>
        </w:tc>
        <w:tc>
          <w:tcPr>
            <w:tcW w:w="2880" w:type="dxa"/>
          </w:tcPr>
          <w:p w14:paraId="2273B5E5" w14:textId="77777777" w:rsidR="003215A4" w:rsidRDefault="00000000">
            <w:r>
              <w:rPr>
                <w:sz w:val="20"/>
              </w:rPr>
              <w:t>Citizen complaints</w:t>
            </w:r>
          </w:p>
        </w:tc>
      </w:tr>
      <w:tr w:rsidR="003215A4" w14:paraId="733FDE42" w14:textId="77777777">
        <w:trPr>
          <w:jc w:val="center"/>
        </w:trPr>
        <w:tc>
          <w:tcPr>
            <w:tcW w:w="2880" w:type="dxa"/>
          </w:tcPr>
          <w:p w14:paraId="7B8C146F" w14:textId="77777777" w:rsidR="003215A4" w:rsidRDefault="00000000">
            <w:r>
              <w:rPr>
                <w:sz w:val="20"/>
              </w:rPr>
              <w:t>images</w:t>
            </w:r>
          </w:p>
        </w:tc>
        <w:tc>
          <w:tcPr>
            <w:tcW w:w="2880" w:type="dxa"/>
          </w:tcPr>
          <w:p w14:paraId="47F8E900" w14:textId="77777777" w:rsidR="003215A4" w:rsidRDefault="00000000">
            <w:r>
              <w:rPr>
                <w:sz w:val="20"/>
              </w:rPr>
              <w:t>imageUrl, location, result, confidence</w:t>
            </w:r>
          </w:p>
        </w:tc>
        <w:tc>
          <w:tcPr>
            <w:tcW w:w="2880" w:type="dxa"/>
          </w:tcPr>
          <w:p w14:paraId="330F7673" w14:textId="77777777" w:rsidR="003215A4" w:rsidRDefault="00000000">
            <w:r>
              <w:rPr>
                <w:sz w:val="20"/>
              </w:rPr>
              <w:t>Pothole detection results</w:t>
            </w:r>
          </w:p>
        </w:tc>
      </w:tr>
      <w:tr w:rsidR="003215A4" w14:paraId="12884A4A" w14:textId="77777777">
        <w:trPr>
          <w:jc w:val="center"/>
        </w:trPr>
        <w:tc>
          <w:tcPr>
            <w:tcW w:w="2880" w:type="dxa"/>
          </w:tcPr>
          <w:p w14:paraId="743E8AED" w14:textId="77777777" w:rsidR="003215A4" w:rsidRDefault="00000000">
            <w:r>
              <w:rPr>
                <w:sz w:val="20"/>
              </w:rPr>
              <w:t>events</w:t>
            </w:r>
          </w:p>
        </w:tc>
        <w:tc>
          <w:tcPr>
            <w:tcW w:w="2880" w:type="dxa"/>
          </w:tcPr>
          <w:p w14:paraId="1E64972B" w14:textId="77777777" w:rsidR="003215A4" w:rsidRDefault="00000000">
            <w:r>
              <w:rPr>
                <w:sz w:val="20"/>
              </w:rPr>
              <w:t>name, description, location, startTime, endTime, expectedImpact</w:t>
            </w:r>
          </w:p>
        </w:tc>
        <w:tc>
          <w:tcPr>
            <w:tcW w:w="2880" w:type="dxa"/>
          </w:tcPr>
          <w:p w14:paraId="140803D9" w14:textId="77777777" w:rsidR="003215A4" w:rsidRDefault="00000000">
            <w:r>
              <w:rPr>
                <w:sz w:val="20"/>
              </w:rPr>
              <w:t>Traffic events</w:t>
            </w:r>
          </w:p>
        </w:tc>
      </w:tr>
      <w:tr w:rsidR="003215A4" w14:paraId="56CD7978" w14:textId="77777777">
        <w:trPr>
          <w:jc w:val="center"/>
        </w:trPr>
        <w:tc>
          <w:tcPr>
            <w:tcW w:w="2880" w:type="dxa"/>
          </w:tcPr>
          <w:p w14:paraId="1196C40A" w14:textId="77777777" w:rsidR="003215A4" w:rsidRDefault="00000000">
            <w:r>
              <w:rPr>
                <w:sz w:val="20"/>
              </w:rPr>
              <w:t>constructions</w:t>
            </w:r>
          </w:p>
        </w:tc>
        <w:tc>
          <w:tcPr>
            <w:tcW w:w="2880" w:type="dxa"/>
          </w:tcPr>
          <w:p w14:paraId="5FEB6E3A" w14:textId="77777777" w:rsidR="003215A4" w:rsidRDefault="00000000">
            <w:r>
              <w:rPr>
                <w:sz w:val="20"/>
              </w:rPr>
              <w:t>name, location, startDate, endDate, impact</w:t>
            </w:r>
          </w:p>
        </w:tc>
        <w:tc>
          <w:tcPr>
            <w:tcW w:w="2880" w:type="dxa"/>
          </w:tcPr>
          <w:p w14:paraId="65F0828E" w14:textId="77777777" w:rsidR="003215A4" w:rsidRDefault="00000000">
            <w:r>
              <w:rPr>
                <w:sz w:val="20"/>
              </w:rPr>
              <w:t>Construction projects</w:t>
            </w:r>
          </w:p>
        </w:tc>
      </w:tr>
      <w:tr w:rsidR="003215A4" w14:paraId="5BD628A7" w14:textId="77777777">
        <w:trPr>
          <w:jc w:val="center"/>
        </w:trPr>
        <w:tc>
          <w:tcPr>
            <w:tcW w:w="2880" w:type="dxa"/>
          </w:tcPr>
          <w:p w14:paraId="23B9E269" w14:textId="77777777" w:rsidR="003215A4" w:rsidRDefault="00000000">
            <w:r>
              <w:rPr>
                <w:sz w:val="20"/>
              </w:rPr>
              <w:t>diversions</w:t>
            </w:r>
          </w:p>
        </w:tc>
        <w:tc>
          <w:tcPr>
            <w:tcW w:w="2880" w:type="dxa"/>
          </w:tcPr>
          <w:p w14:paraId="2D2FAC9D" w14:textId="77777777" w:rsidR="003215A4" w:rsidRDefault="00000000">
            <w:r>
              <w:rPr>
                <w:sz w:val="20"/>
              </w:rPr>
              <w:t>name, location, reason</w:t>
            </w:r>
          </w:p>
        </w:tc>
        <w:tc>
          <w:tcPr>
            <w:tcW w:w="2880" w:type="dxa"/>
          </w:tcPr>
          <w:p w14:paraId="18FDCE0B" w14:textId="77777777" w:rsidR="003215A4" w:rsidRDefault="00000000">
            <w:r>
              <w:rPr>
                <w:sz w:val="20"/>
              </w:rPr>
              <w:t>Traffic diversions</w:t>
            </w:r>
          </w:p>
        </w:tc>
      </w:tr>
      <w:tr w:rsidR="003215A4" w14:paraId="6FBE30E7" w14:textId="77777777">
        <w:trPr>
          <w:jc w:val="center"/>
        </w:trPr>
        <w:tc>
          <w:tcPr>
            <w:tcW w:w="2880" w:type="dxa"/>
          </w:tcPr>
          <w:p w14:paraId="41E27266" w14:textId="77777777" w:rsidR="003215A4" w:rsidRDefault="00000000">
            <w:r>
              <w:rPr>
                <w:sz w:val="20"/>
              </w:rPr>
              <w:t>schools</w:t>
            </w:r>
          </w:p>
        </w:tc>
        <w:tc>
          <w:tcPr>
            <w:tcW w:w="2880" w:type="dxa"/>
          </w:tcPr>
          <w:p w14:paraId="274B83D4" w14:textId="77777777" w:rsidR="003215A4" w:rsidRDefault="00000000">
            <w:r>
              <w:rPr>
                <w:sz w:val="20"/>
              </w:rPr>
              <w:t>name, latitude, longitude, timing</w:t>
            </w:r>
          </w:p>
        </w:tc>
        <w:tc>
          <w:tcPr>
            <w:tcW w:w="2880" w:type="dxa"/>
          </w:tcPr>
          <w:p w14:paraId="170D2E84" w14:textId="77777777" w:rsidR="003215A4" w:rsidRDefault="00000000">
            <w:r>
              <w:rPr>
                <w:sz w:val="20"/>
              </w:rPr>
              <w:t>Schools with timings</w:t>
            </w:r>
          </w:p>
        </w:tc>
      </w:tr>
      <w:tr w:rsidR="003215A4" w14:paraId="552151C1" w14:textId="77777777">
        <w:trPr>
          <w:jc w:val="center"/>
        </w:trPr>
        <w:tc>
          <w:tcPr>
            <w:tcW w:w="2880" w:type="dxa"/>
          </w:tcPr>
          <w:p w14:paraId="6E66FB89" w14:textId="77777777" w:rsidR="003215A4" w:rsidRDefault="00000000">
            <w:r>
              <w:rPr>
                <w:sz w:val="20"/>
              </w:rPr>
              <w:t>hospitals</w:t>
            </w:r>
          </w:p>
        </w:tc>
        <w:tc>
          <w:tcPr>
            <w:tcW w:w="2880" w:type="dxa"/>
          </w:tcPr>
          <w:p w14:paraId="7FCCAD14" w14:textId="77777777" w:rsidR="003215A4" w:rsidRDefault="00000000">
            <w:r>
              <w:rPr>
                <w:sz w:val="20"/>
              </w:rPr>
              <w:t>name, latitude, longitude</w:t>
            </w:r>
          </w:p>
        </w:tc>
        <w:tc>
          <w:tcPr>
            <w:tcW w:w="2880" w:type="dxa"/>
          </w:tcPr>
          <w:p w14:paraId="6A18D146" w14:textId="77777777" w:rsidR="003215A4" w:rsidRDefault="00000000">
            <w:r>
              <w:rPr>
                <w:sz w:val="20"/>
              </w:rPr>
              <w:t>Healthcare facilities</w:t>
            </w:r>
          </w:p>
        </w:tc>
      </w:tr>
      <w:tr w:rsidR="003215A4" w14:paraId="4F2F1C52" w14:textId="77777777">
        <w:trPr>
          <w:jc w:val="center"/>
        </w:trPr>
        <w:tc>
          <w:tcPr>
            <w:tcW w:w="2880" w:type="dxa"/>
          </w:tcPr>
          <w:p w14:paraId="7A4A4575" w14:textId="77777777" w:rsidR="003215A4" w:rsidRDefault="00000000">
            <w:r>
              <w:rPr>
                <w:sz w:val="20"/>
              </w:rPr>
              <w:t>hotels</w:t>
            </w:r>
          </w:p>
        </w:tc>
        <w:tc>
          <w:tcPr>
            <w:tcW w:w="2880" w:type="dxa"/>
          </w:tcPr>
          <w:p w14:paraId="0E578C5F" w14:textId="77777777" w:rsidR="003215A4" w:rsidRDefault="00000000">
            <w:r>
              <w:rPr>
                <w:sz w:val="20"/>
              </w:rPr>
              <w:t>name, latitude, longitude</w:t>
            </w:r>
          </w:p>
        </w:tc>
        <w:tc>
          <w:tcPr>
            <w:tcW w:w="2880" w:type="dxa"/>
          </w:tcPr>
          <w:p w14:paraId="4FB0DD85" w14:textId="77777777" w:rsidR="003215A4" w:rsidRDefault="00000000">
            <w:r>
              <w:rPr>
                <w:sz w:val="20"/>
              </w:rPr>
              <w:t>Hospitality venues</w:t>
            </w:r>
          </w:p>
        </w:tc>
      </w:tr>
      <w:tr w:rsidR="003215A4" w14:paraId="0A45C257" w14:textId="77777777">
        <w:trPr>
          <w:jc w:val="center"/>
        </w:trPr>
        <w:tc>
          <w:tcPr>
            <w:tcW w:w="2880" w:type="dxa"/>
          </w:tcPr>
          <w:p w14:paraId="5D5E49EF" w14:textId="77777777" w:rsidR="003215A4" w:rsidRDefault="00000000">
            <w:r>
              <w:rPr>
                <w:sz w:val="20"/>
              </w:rPr>
              <w:t>malls</w:t>
            </w:r>
          </w:p>
        </w:tc>
        <w:tc>
          <w:tcPr>
            <w:tcW w:w="2880" w:type="dxa"/>
          </w:tcPr>
          <w:p w14:paraId="05472EFE" w14:textId="77777777" w:rsidR="003215A4" w:rsidRDefault="00000000">
            <w:r>
              <w:rPr>
                <w:sz w:val="20"/>
              </w:rPr>
              <w:t>name, latitude, longitude</w:t>
            </w:r>
          </w:p>
        </w:tc>
        <w:tc>
          <w:tcPr>
            <w:tcW w:w="2880" w:type="dxa"/>
          </w:tcPr>
          <w:p w14:paraId="16E27F99" w14:textId="77777777" w:rsidR="003215A4" w:rsidRDefault="00000000">
            <w:r>
              <w:rPr>
                <w:sz w:val="20"/>
              </w:rPr>
              <w:t>Shopping centers</w:t>
            </w:r>
          </w:p>
        </w:tc>
      </w:tr>
      <w:tr w:rsidR="003215A4" w14:paraId="6E180E74" w14:textId="77777777">
        <w:trPr>
          <w:jc w:val="center"/>
        </w:trPr>
        <w:tc>
          <w:tcPr>
            <w:tcW w:w="2880" w:type="dxa"/>
          </w:tcPr>
          <w:p w14:paraId="313D2819" w14:textId="77777777" w:rsidR="003215A4" w:rsidRDefault="00000000">
            <w:r>
              <w:rPr>
                <w:sz w:val="20"/>
              </w:rPr>
              <w:t>banquethalls</w:t>
            </w:r>
          </w:p>
        </w:tc>
        <w:tc>
          <w:tcPr>
            <w:tcW w:w="2880" w:type="dxa"/>
          </w:tcPr>
          <w:p w14:paraId="12380C2B" w14:textId="77777777" w:rsidR="003215A4" w:rsidRDefault="00000000">
            <w:r>
              <w:rPr>
                <w:sz w:val="20"/>
              </w:rPr>
              <w:t>name, latitude, longitude, capacity</w:t>
            </w:r>
          </w:p>
        </w:tc>
        <w:tc>
          <w:tcPr>
            <w:tcW w:w="2880" w:type="dxa"/>
          </w:tcPr>
          <w:p w14:paraId="0B37933C" w14:textId="77777777" w:rsidR="003215A4" w:rsidRDefault="00000000">
            <w:r>
              <w:rPr>
                <w:sz w:val="20"/>
              </w:rPr>
              <w:t>Event venues</w:t>
            </w:r>
          </w:p>
        </w:tc>
      </w:tr>
      <w:tr w:rsidR="003215A4" w14:paraId="797C7E65" w14:textId="77777777">
        <w:trPr>
          <w:jc w:val="center"/>
        </w:trPr>
        <w:tc>
          <w:tcPr>
            <w:tcW w:w="2880" w:type="dxa"/>
          </w:tcPr>
          <w:p w14:paraId="2BEF780B" w14:textId="77777777" w:rsidR="003215A4" w:rsidRDefault="00000000">
            <w:r>
              <w:rPr>
                <w:sz w:val="20"/>
              </w:rPr>
              <w:t>gardens</w:t>
            </w:r>
          </w:p>
        </w:tc>
        <w:tc>
          <w:tcPr>
            <w:tcW w:w="2880" w:type="dxa"/>
          </w:tcPr>
          <w:p w14:paraId="1CDD1A3C" w14:textId="77777777" w:rsidR="003215A4" w:rsidRDefault="00000000">
            <w:r>
              <w:rPr>
                <w:sz w:val="20"/>
              </w:rPr>
              <w:t>name, latitude, longitude</w:t>
            </w:r>
          </w:p>
        </w:tc>
        <w:tc>
          <w:tcPr>
            <w:tcW w:w="2880" w:type="dxa"/>
          </w:tcPr>
          <w:p w14:paraId="69443A46" w14:textId="77777777" w:rsidR="003215A4" w:rsidRDefault="00000000">
            <w:r>
              <w:rPr>
                <w:sz w:val="20"/>
              </w:rPr>
              <w:t>Public parks</w:t>
            </w:r>
          </w:p>
        </w:tc>
      </w:tr>
      <w:tr w:rsidR="003215A4" w14:paraId="6D8E413C" w14:textId="77777777">
        <w:trPr>
          <w:jc w:val="center"/>
        </w:trPr>
        <w:tc>
          <w:tcPr>
            <w:tcW w:w="2880" w:type="dxa"/>
          </w:tcPr>
          <w:p w14:paraId="3809E945" w14:textId="77777777" w:rsidR="003215A4" w:rsidRDefault="00000000">
            <w:r>
              <w:rPr>
                <w:sz w:val="20"/>
              </w:rPr>
              <w:t>parkingbuildings</w:t>
            </w:r>
          </w:p>
        </w:tc>
        <w:tc>
          <w:tcPr>
            <w:tcW w:w="2880" w:type="dxa"/>
          </w:tcPr>
          <w:p w14:paraId="6F46CA37" w14:textId="77777777" w:rsidR="003215A4" w:rsidRDefault="00000000">
            <w:r>
              <w:rPr>
                <w:sz w:val="20"/>
              </w:rPr>
              <w:t>name, latitude, longitude</w:t>
            </w:r>
          </w:p>
        </w:tc>
        <w:tc>
          <w:tcPr>
            <w:tcW w:w="2880" w:type="dxa"/>
          </w:tcPr>
          <w:p w14:paraId="09C88B22" w14:textId="77777777" w:rsidR="003215A4" w:rsidRDefault="00000000">
            <w:r>
              <w:rPr>
                <w:sz w:val="20"/>
              </w:rPr>
              <w:t>Parking facilities</w:t>
            </w:r>
          </w:p>
        </w:tc>
      </w:tr>
      <w:tr w:rsidR="003215A4" w14:paraId="023BD654" w14:textId="77777777">
        <w:trPr>
          <w:jc w:val="center"/>
        </w:trPr>
        <w:tc>
          <w:tcPr>
            <w:tcW w:w="2880" w:type="dxa"/>
          </w:tcPr>
          <w:p w14:paraId="0569893F" w14:textId="77777777" w:rsidR="003215A4" w:rsidRDefault="00000000">
            <w:r>
              <w:rPr>
                <w:sz w:val="20"/>
              </w:rPr>
              <w:t>hotspotlocations</w:t>
            </w:r>
          </w:p>
        </w:tc>
        <w:tc>
          <w:tcPr>
            <w:tcW w:w="2880" w:type="dxa"/>
          </w:tcPr>
          <w:p w14:paraId="3CC2DF79" w14:textId="77777777" w:rsidR="003215A4" w:rsidRDefault="00000000">
            <w:r>
              <w:rPr>
                <w:sz w:val="20"/>
              </w:rPr>
              <w:t>name, latitude, longitude</w:t>
            </w:r>
          </w:p>
        </w:tc>
        <w:tc>
          <w:tcPr>
            <w:tcW w:w="2880" w:type="dxa"/>
          </w:tcPr>
          <w:p w14:paraId="1B03F788" w14:textId="77777777" w:rsidR="003215A4" w:rsidRDefault="00000000">
            <w:r>
              <w:rPr>
                <w:sz w:val="20"/>
              </w:rPr>
              <w:t>Congestion hotspots</w:t>
            </w:r>
          </w:p>
        </w:tc>
      </w:tr>
      <w:tr w:rsidR="003215A4" w14:paraId="5E87C63C" w14:textId="77777777">
        <w:trPr>
          <w:jc w:val="center"/>
        </w:trPr>
        <w:tc>
          <w:tcPr>
            <w:tcW w:w="2880" w:type="dxa"/>
          </w:tcPr>
          <w:p w14:paraId="4C9A17A7" w14:textId="77777777" w:rsidR="003215A4" w:rsidRDefault="00000000">
            <w:r>
              <w:rPr>
                <w:sz w:val="20"/>
              </w:rPr>
              <w:t>trafficstatuses</w:t>
            </w:r>
          </w:p>
        </w:tc>
        <w:tc>
          <w:tcPr>
            <w:tcW w:w="2880" w:type="dxa"/>
          </w:tcPr>
          <w:p w14:paraId="4E8A31EB" w14:textId="77777777" w:rsidR="003215A4" w:rsidRDefault="00000000">
            <w:r>
              <w:rPr>
                <w:sz w:val="20"/>
              </w:rPr>
              <w:t>location, status, timestamp</w:t>
            </w:r>
          </w:p>
        </w:tc>
        <w:tc>
          <w:tcPr>
            <w:tcW w:w="2880" w:type="dxa"/>
          </w:tcPr>
          <w:p w14:paraId="26A9E375" w14:textId="77777777" w:rsidR="003215A4" w:rsidRDefault="00000000">
            <w:r>
              <w:rPr>
                <w:sz w:val="20"/>
              </w:rPr>
              <w:t>Real-time updates</w:t>
            </w:r>
          </w:p>
        </w:tc>
      </w:tr>
      <w:tr w:rsidR="003215A4" w14:paraId="7278A072" w14:textId="77777777">
        <w:trPr>
          <w:jc w:val="center"/>
        </w:trPr>
        <w:tc>
          <w:tcPr>
            <w:tcW w:w="2880" w:type="dxa"/>
          </w:tcPr>
          <w:p w14:paraId="19CCD79F" w14:textId="77777777" w:rsidR="003215A4" w:rsidRDefault="00000000">
            <w:r>
              <w:rPr>
                <w:sz w:val="20"/>
              </w:rPr>
              <w:t>metrostations</w:t>
            </w:r>
          </w:p>
        </w:tc>
        <w:tc>
          <w:tcPr>
            <w:tcW w:w="2880" w:type="dxa"/>
          </w:tcPr>
          <w:p w14:paraId="6278B0D9" w14:textId="77777777" w:rsidR="003215A4" w:rsidRDefault="00000000">
            <w:r>
              <w:rPr>
                <w:sz w:val="20"/>
              </w:rPr>
              <w:t>name, latitude, longitude, line</w:t>
            </w:r>
          </w:p>
        </w:tc>
        <w:tc>
          <w:tcPr>
            <w:tcW w:w="2880" w:type="dxa"/>
          </w:tcPr>
          <w:p w14:paraId="4B25569D" w14:textId="77777777" w:rsidR="003215A4" w:rsidRDefault="00000000">
            <w:r>
              <w:rPr>
                <w:sz w:val="20"/>
              </w:rPr>
              <w:t>Metro stations</w:t>
            </w:r>
          </w:p>
        </w:tc>
      </w:tr>
    </w:tbl>
    <w:p w14:paraId="18B02655" w14:textId="77777777" w:rsidR="003215A4" w:rsidRDefault="003215A4"/>
    <w:p w14:paraId="38BB5A87" w14:textId="77777777" w:rsidR="003215A4" w:rsidRDefault="003215A4"/>
    <w:p w14:paraId="068CCA1C" w14:textId="77777777" w:rsidR="003215A4" w:rsidRDefault="00000000">
      <w:pPr>
        <w:jc w:val="center"/>
      </w:pPr>
      <w:r>
        <w:rPr>
          <w:b/>
          <w:sz w:val="28"/>
        </w:rPr>
        <w:t>— End of SRS Document —</w:t>
      </w:r>
    </w:p>
    <w:sectPr w:rsidR="003215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080912">
    <w:abstractNumId w:val="8"/>
  </w:num>
  <w:num w:numId="2" w16cid:durableId="988441646">
    <w:abstractNumId w:val="6"/>
  </w:num>
  <w:num w:numId="3" w16cid:durableId="1747415020">
    <w:abstractNumId w:val="5"/>
  </w:num>
  <w:num w:numId="4" w16cid:durableId="1457723892">
    <w:abstractNumId w:val="4"/>
  </w:num>
  <w:num w:numId="5" w16cid:durableId="1367019415">
    <w:abstractNumId w:val="7"/>
  </w:num>
  <w:num w:numId="6" w16cid:durableId="1164857867">
    <w:abstractNumId w:val="3"/>
  </w:num>
  <w:num w:numId="7" w16cid:durableId="195429274">
    <w:abstractNumId w:val="2"/>
  </w:num>
  <w:num w:numId="8" w16cid:durableId="1366324947">
    <w:abstractNumId w:val="1"/>
  </w:num>
  <w:num w:numId="9" w16cid:durableId="36772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46"/>
    <w:rsid w:val="0006063C"/>
    <w:rsid w:val="0015074B"/>
    <w:rsid w:val="0029639D"/>
    <w:rsid w:val="003215A4"/>
    <w:rsid w:val="00326F90"/>
    <w:rsid w:val="006C2D67"/>
    <w:rsid w:val="008C3F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BC813"/>
  <w14:defaultImageDpi w14:val="300"/>
  <w15:docId w15:val="{7BBB9536-9DDD-4C0F-8E66-670BD6E1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27</Pages>
  <Words>5652</Words>
  <Characters>32218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ajharshal45@hotmail.com</cp:lastModifiedBy>
  <cp:revision>2</cp:revision>
  <dcterms:created xsi:type="dcterms:W3CDTF">2013-12-23T23:15:00Z</dcterms:created>
  <dcterms:modified xsi:type="dcterms:W3CDTF">2026-03-02T19:58:00Z</dcterms:modified>
  <cp:category/>
</cp:coreProperties>
</file>