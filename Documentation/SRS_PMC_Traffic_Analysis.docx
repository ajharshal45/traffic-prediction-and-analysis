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Software Requirements Specification (SRS)</w:t>
      </w:r>
    </w:p>
    <w:p>
      <w:pPr>
        <w:jc w:val="center"/>
      </w:pPr>
      <w:r>
        <w:rPr>
          <w:color w:val="006699"/>
          <w:sz w:val="36"/>
        </w:rPr>
        <w:t>Traffic Prediction and Analysis</w:t>
        <w:br/>
        <w:t>Pune Municipal Corporation (PMC)</w:t>
      </w:r>
    </w:p>
    <w:p/>
    <w:p>
      <w:pPr>
        <w:jc w:val="center"/>
      </w:pPr>
      <w:r>
        <w:rPr>
          <w:sz w:val="26"/>
        </w:rPr>
        <w:t>Vishwakarma Institute of Technology, Pune</w:t>
        <w:br/>
        <w:t>Department of Computer Engineering</w:t>
      </w:r>
    </w:p>
    <w:p/>
    <w:p>
      <w:pPr>
        <w:jc w:val="center"/>
      </w:pPr>
      <w:r>
        <w:rPr>
          <w:sz w:val="24"/>
        </w:rPr>
        <w:t>Group No: E-16 | Academic Year 2025-2026</w:t>
        <w:br/>
        <w:t>Version 1.0 | February 2026</w:t>
      </w:r>
    </w:p>
    <w:p>
      <w:r>
        <w:br w:type="page"/>
      </w:r>
    </w:p>
    <w:p>
      <w:pPr>
        <w:pStyle w:val="Heading1"/>
      </w:pPr>
      <w:r>
        <w:t>Document Control</w:t>
      </w:r>
    </w:p>
    <w:p>
      <w:pPr>
        <w:pStyle w:val="Heading2"/>
      </w:pPr>
      <w:r>
        <w:t>Document Information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Field</w:t>
            </w:r>
          </w:p>
        </w:tc>
        <w:tc>
          <w:tcPr>
            <w:tcW w:type="dxa" w:w="4320"/>
            <w:shd w:fill="003366"/>
          </w:tcPr>
          <w:p>
            <w:r>
              <w:rPr>
                <w:b/>
                <w:color w:val="FFFFFF"/>
                <w:sz w:val="20"/>
              </w:rPr>
              <w:t>Details</w:t>
            </w:r>
          </w:p>
        </w:tc>
      </w:tr>
      <w:tr>
        <w:tc>
          <w:tcPr>
            <w:tcW w:type="dxa" w:w="4320"/>
          </w:tcPr>
          <w:p>
            <w:r>
              <w:rPr>
                <w:sz w:val="20"/>
              </w:rPr>
              <w:t>Document Title</w:t>
            </w:r>
          </w:p>
        </w:tc>
        <w:tc>
          <w:tcPr>
            <w:tcW w:type="dxa" w:w="4320"/>
          </w:tcPr>
          <w:p>
            <w:r>
              <w:rPr>
                <w:sz w:val="20"/>
              </w:rPr>
              <w:t>Software Requirements Specification — Traffic Prediction and Analysis</w:t>
            </w:r>
          </w:p>
        </w:tc>
      </w:tr>
      <w:tr>
        <w:tc>
          <w:tcPr>
            <w:tcW w:type="dxa" w:w="4320"/>
            <w:shd w:fill="F2F2F2"/>
          </w:tcPr>
          <w:p>
            <w:r>
              <w:rPr>
                <w:sz w:val="20"/>
              </w:rPr>
              <w:t>Date</w:t>
            </w:r>
          </w:p>
        </w:tc>
        <w:tc>
          <w:tcPr>
            <w:tcW w:type="dxa" w:w="4320"/>
            <w:shd w:fill="F2F2F2"/>
          </w:tcPr>
          <w:p>
            <w:r>
              <w:rPr>
                <w:sz w:val="20"/>
              </w:rPr>
              <w:t>23 February 2026</w:t>
            </w:r>
          </w:p>
        </w:tc>
      </w:tr>
      <w:tr>
        <w:tc>
          <w:tcPr>
            <w:tcW w:type="dxa" w:w="4320"/>
          </w:tcPr>
          <w:p>
            <w:r>
              <w:rPr>
                <w:sz w:val="20"/>
              </w:rPr>
              <w:t>Status</w:t>
            </w:r>
          </w:p>
        </w:tc>
        <w:tc>
          <w:tcPr>
            <w:tcW w:type="dxa" w:w="4320"/>
          </w:tcPr>
          <w:p>
            <w:r>
              <w:rPr>
                <w:sz w:val="20"/>
              </w:rPr>
              <w:t>Final</w:t>
            </w:r>
          </w:p>
        </w:tc>
      </w:tr>
      <w:tr>
        <w:tc>
          <w:tcPr>
            <w:tcW w:type="dxa" w:w="4320"/>
            <w:shd w:fill="F2F2F2"/>
          </w:tcPr>
          <w:p>
            <w:r>
              <w:rPr>
                <w:sz w:val="20"/>
              </w:rPr>
              <w:t>Version</w:t>
            </w:r>
          </w:p>
        </w:tc>
        <w:tc>
          <w:tcPr>
            <w:tcW w:type="dxa" w:w="4320"/>
            <w:shd w:fill="F2F2F2"/>
          </w:tcPr>
          <w:p>
            <w:r>
              <w:rPr>
                <w:sz w:val="20"/>
              </w:rPr>
              <w:t>1.0</w:t>
            </w:r>
          </w:p>
        </w:tc>
      </w:tr>
      <w:tr>
        <w:tc>
          <w:tcPr>
            <w:tcW w:type="dxa" w:w="4320"/>
          </w:tcPr>
          <w:p>
            <w:r>
              <w:rPr>
                <w:sz w:val="20"/>
              </w:rPr>
              <w:t>Group No.</w:t>
            </w:r>
          </w:p>
        </w:tc>
        <w:tc>
          <w:tcPr>
            <w:tcW w:type="dxa" w:w="4320"/>
          </w:tcPr>
          <w:p>
            <w:r>
              <w:rPr>
                <w:sz w:val="20"/>
              </w:rPr>
              <w:t>E-16</w:t>
            </w:r>
          </w:p>
        </w:tc>
      </w:tr>
      <w:tr>
        <w:tc>
          <w:tcPr>
            <w:tcW w:type="dxa" w:w="4320"/>
            <w:shd w:fill="F2F2F2"/>
          </w:tcPr>
          <w:p>
            <w:r>
              <w:rPr>
                <w:sz w:val="20"/>
              </w:rPr>
              <w:t>Prepared By</w:t>
            </w:r>
          </w:p>
        </w:tc>
        <w:tc>
          <w:tcPr>
            <w:tcW w:type="dxa" w:w="4320"/>
            <w:shd w:fill="F2F2F2"/>
          </w:tcPr>
          <w:p>
            <w:r>
              <w:rPr>
                <w:sz w:val="20"/>
              </w:rPr>
              <w:t>Harshal Jaiswal (PRN No. 12413259)</w:t>
              <w:br/>
              <w:t>Pranav Jagtap (PRN No. 12411314)</w:t>
              <w:br/>
              <w:t>Suyash Jobanputra (PRN No. __________)</w:t>
              <w:br/>
              <w:t>Shreyash Jobanputra (PRN No. __________)</w:t>
            </w:r>
          </w:p>
        </w:tc>
      </w:tr>
      <w:tr>
        <w:tc>
          <w:tcPr>
            <w:tcW w:type="dxa" w:w="4320"/>
          </w:tcPr>
          <w:p>
            <w:r>
              <w:rPr>
                <w:sz w:val="20"/>
              </w:rPr>
              <w:t>Project Guide</w:t>
            </w:r>
          </w:p>
        </w:tc>
        <w:tc>
          <w:tcPr>
            <w:tcW w:type="dxa" w:w="4320"/>
          </w:tcPr>
          <w:p>
            <w:r>
              <w:rPr>
                <w:sz w:val="20"/>
              </w:rPr>
              <w:t>Dr. Radhika Kulkarni</w:t>
            </w:r>
          </w:p>
        </w:tc>
      </w:tr>
      <w:tr>
        <w:tc>
          <w:tcPr>
            <w:tcW w:type="dxa" w:w="4320"/>
            <w:shd w:fill="F2F2F2"/>
          </w:tcPr>
          <w:p>
            <w:r>
              <w:rPr>
                <w:sz w:val="20"/>
              </w:rPr>
              <w:t>Head of Department</w:t>
            </w:r>
          </w:p>
        </w:tc>
        <w:tc>
          <w:tcPr>
            <w:tcW w:type="dxa" w:w="4320"/>
            <w:shd w:fill="F2F2F2"/>
          </w:tcPr>
          <w:p>
            <w:r>
              <w:rPr>
                <w:sz w:val="20"/>
              </w:rPr>
              <w:t>Prof. Dr. S. R. Shinde</w:t>
            </w:r>
          </w:p>
        </w:tc>
      </w:tr>
      <w:tr>
        <w:tc>
          <w:tcPr>
            <w:tcW w:type="dxa" w:w="4320"/>
          </w:tcPr>
          <w:p>
            <w:r>
              <w:rPr>
                <w:sz w:val="20"/>
              </w:rPr>
              <w:t>Institute</w:t>
            </w:r>
          </w:p>
        </w:tc>
        <w:tc>
          <w:tcPr>
            <w:tcW w:type="dxa" w:w="4320"/>
          </w:tcPr>
          <w:p>
            <w:r>
              <w:rPr>
                <w:sz w:val="20"/>
              </w:rPr>
              <w:t>Vishwakarma Institute of Technology (Autonomous)</w:t>
              <w:br/>
              <w:t>Savitribai Phule Pune University, Pune - 411037</w:t>
            </w:r>
          </w:p>
        </w:tc>
      </w:tr>
      <w:tr>
        <w:tc>
          <w:tcPr>
            <w:tcW w:type="dxa" w:w="4320"/>
            <w:shd w:fill="F2F2F2"/>
          </w:tcPr>
          <w:p>
            <w:r>
              <w:rPr>
                <w:sz w:val="20"/>
              </w:rPr>
              <w:t>Sponsor</w:t>
            </w:r>
          </w:p>
        </w:tc>
        <w:tc>
          <w:tcPr>
            <w:tcW w:type="dxa" w:w="4320"/>
            <w:shd w:fill="F2F2F2"/>
          </w:tcPr>
          <w:p>
            <w:r>
              <w:rPr>
                <w:sz w:val="20"/>
              </w:rPr>
              <w:t>Pune Municipal Corporation (PMC)</w:t>
            </w:r>
          </w:p>
        </w:tc>
      </w:tr>
      <w:tr>
        <w:tc>
          <w:tcPr>
            <w:tcW w:type="dxa" w:w="4320"/>
          </w:tcPr>
          <w:p>
            <w:r>
              <w:rPr>
                <w:sz w:val="20"/>
              </w:rPr>
              <w:t>PMC IT Head</w:t>
            </w:r>
          </w:p>
        </w:tc>
        <w:tc>
          <w:tcPr>
            <w:tcW w:type="dxa" w:w="4320"/>
          </w:tcPr>
          <w:p>
            <w:r>
              <w:rPr>
                <w:sz w:val="20"/>
              </w:rPr>
              <w:t>Mr. Rahul Jagtap</w:t>
            </w:r>
          </w:p>
        </w:tc>
      </w:tr>
      <w:tr>
        <w:tc>
          <w:tcPr>
            <w:tcW w:type="dxa" w:w="4320"/>
            <w:shd w:fill="F2F2F2"/>
          </w:tcPr>
          <w:p>
            <w:r>
              <w:rPr>
                <w:sz w:val="20"/>
              </w:rPr>
              <w:t>Project Area</w:t>
            </w:r>
          </w:p>
        </w:tc>
        <w:tc>
          <w:tcPr>
            <w:tcW w:type="dxa" w:w="4320"/>
            <w:shd w:fill="F2F2F2"/>
          </w:tcPr>
          <w:p>
            <w:r>
              <w:rPr>
                <w:sz w:val="20"/>
              </w:rPr>
              <w:t>AI-ML, Web Technology</w:t>
            </w:r>
          </w:p>
        </w:tc>
      </w:tr>
      <w:tr>
        <w:tc>
          <w:tcPr>
            <w:tcW w:type="dxa" w:w="4320"/>
          </w:tcPr>
          <w:p>
            <w:r>
              <w:rPr>
                <w:sz w:val="20"/>
              </w:rPr>
              <w:t>Reference</w:t>
            </w:r>
          </w:p>
        </w:tc>
        <w:tc>
          <w:tcPr>
            <w:tcW w:type="dxa" w:w="4320"/>
          </w:tcPr>
          <w:p>
            <w:r>
              <w:rPr>
                <w:sz w:val="20"/>
              </w:rPr>
              <w:t>SRS_PMC_TRAFFIC_V1.0_2026</w:t>
            </w:r>
          </w:p>
        </w:tc>
      </w:tr>
    </w:tbl>
    <w:p/>
    <w:p>
      <w:pPr>
        <w:pStyle w:val="Heading2"/>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Version</w:t>
            </w:r>
          </w:p>
        </w:tc>
        <w:tc>
          <w:tcPr>
            <w:tcW w:type="dxa" w:w="2160"/>
            <w:shd w:fill="003366"/>
          </w:tcPr>
          <w:p>
            <w:r>
              <w:rPr>
                <w:b/>
                <w:color w:val="FFFFFF"/>
                <w:sz w:val="20"/>
              </w:rPr>
              <w:t>Date</w:t>
            </w:r>
          </w:p>
        </w:tc>
        <w:tc>
          <w:tcPr>
            <w:tcW w:type="dxa" w:w="2160"/>
            <w:shd w:fill="003366"/>
          </w:tcPr>
          <w:p>
            <w:r>
              <w:rPr>
                <w:b/>
                <w:color w:val="FFFFFF"/>
                <w:sz w:val="20"/>
              </w:rPr>
              <w:t>Description</w:t>
            </w:r>
          </w:p>
        </w:tc>
        <w:tc>
          <w:tcPr>
            <w:tcW w:type="dxa" w:w="2160"/>
            <w:shd w:fill="003366"/>
          </w:tcPr>
          <w:p>
            <w:r>
              <w:rPr>
                <w:b/>
                <w:color w:val="FFFFFF"/>
                <w:sz w:val="20"/>
              </w:rPr>
              <w:t>Author</w:t>
            </w:r>
          </w:p>
        </w:tc>
      </w:tr>
      <w:tr>
        <w:tc>
          <w:tcPr>
            <w:tcW w:type="dxa" w:w="2160"/>
          </w:tcPr>
          <w:p>
            <w:r>
              <w:rPr>
                <w:sz w:val="20"/>
              </w:rPr>
              <w:t>0.1</w:t>
            </w:r>
          </w:p>
        </w:tc>
        <w:tc>
          <w:tcPr>
            <w:tcW w:type="dxa" w:w="2160"/>
          </w:tcPr>
          <w:p>
            <w:r>
              <w:rPr>
                <w:sz w:val="20"/>
              </w:rPr>
              <w:t>Oct 2025</w:t>
            </w:r>
          </w:p>
        </w:tc>
        <w:tc>
          <w:tcPr>
            <w:tcW w:type="dxa" w:w="2160"/>
          </w:tcPr>
          <w:p>
            <w:r>
              <w:rPr>
                <w:sz w:val="20"/>
              </w:rPr>
              <w:t>Initial draft with core requirements</w:t>
            </w:r>
          </w:p>
        </w:tc>
        <w:tc>
          <w:tcPr>
            <w:tcW w:type="dxa" w:w="2160"/>
          </w:tcPr>
          <w:p>
            <w:r>
              <w:rPr>
                <w:sz w:val="20"/>
              </w:rPr>
              <w:t>Group E-16</w:t>
            </w:r>
          </w:p>
        </w:tc>
      </w:tr>
      <w:tr>
        <w:tc>
          <w:tcPr>
            <w:tcW w:type="dxa" w:w="2160"/>
            <w:shd w:fill="F2F2F2"/>
          </w:tcPr>
          <w:p>
            <w:r>
              <w:rPr>
                <w:sz w:val="20"/>
              </w:rPr>
              <w:t>0.5</w:t>
            </w:r>
          </w:p>
        </w:tc>
        <w:tc>
          <w:tcPr>
            <w:tcW w:type="dxa" w:w="2160"/>
            <w:shd w:fill="F2F2F2"/>
          </w:tcPr>
          <w:p>
            <w:r>
              <w:rPr>
                <w:sz w:val="20"/>
              </w:rPr>
              <w:t>Dec 2025</w:t>
            </w:r>
          </w:p>
        </w:tc>
        <w:tc>
          <w:tcPr>
            <w:tcW w:type="dxa" w:w="2160"/>
            <w:shd w:fill="F2F2F2"/>
          </w:tcPr>
          <w:p>
            <w:r>
              <w:rPr>
                <w:sz w:val="20"/>
              </w:rPr>
              <w:t>Added ML, analytics, and admin requirements</w:t>
            </w:r>
          </w:p>
        </w:tc>
        <w:tc>
          <w:tcPr>
            <w:tcW w:type="dxa" w:w="2160"/>
            <w:shd w:fill="F2F2F2"/>
          </w:tcPr>
          <w:p>
            <w:r>
              <w:rPr>
                <w:sz w:val="20"/>
              </w:rPr>
              <w:t>Group E-16</w:t>
            </w:r>
          </w:p>
        </w:tc>
      </w:tr>
      <w:tr>
        <w:tc>
          <w:tcPr>
            <w:tcW w:type="dxa" w:w="2160"/>
          </w:tcPr>
          <w:p>
            <w:r>
              <w:rPr>
                <w:sz w:val="20"/>
              </w:rPr>
              <w:t>1.0</w:t>
            </w:r>
          </w:p>
        </w:tc>
        <w:tc>
          <w:tcPr>
            <w:tcW w:type="dxa" w:w="2160"/>
          </w:tcPr>
          <w:p>
            <w:r>
              <w:rPr>
                <w:sz w:val="20"/>
              </w:rPr>
              <w:t>Feb 2026</w:t>
            </w:r>
          </w:p>
        </w:tc>
        <w:tc>
          <w:tcPr>
            <w:tcW w:type="dxa" w:w="2160"/>
          </w:tcPr>
          <w:p>
            <w:r>
              <w:rPr>
                <w:sz w:val="20"/>
              </w:rPr>
              <w:t>Final version with all implemented features</w:t>
            </w:r>
          </w:p>
        </w:tc>
        <w:tc>
          <w:tcPr>
            <w:tcW w:type="dxa" w:w="2160"/>
          </w:tcPr>
          <w:p>
            <w:r>
              <w:rPr>
                <w:sz w:val="20"/>
              </w:rPr>
              <w:t>Group E-16</w:t>
            </w:r>
          </w:p>
        </w:tc>
      </w:tr>
    </w:tbl>
    <w:p>
      <w:r>
        <w:br w:type="page"/>
      </w: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Term</w:t>
            </w:r>
          </w:p>
        </w:tc>
        <w:tc>
          <w:tcPr>
            <w:tcW w:type="dxa" w:w="4320"/>
            <w:shd w:fill="003366"/>
          </w:tcPr>
          <w:p>
            <w:r>
              <w:rPr>
                <w:b/>
                <w:color w:val="FFFFFF"/>
                <w:sz w:val="20"/>
              </w:rPr>
              <w:t>Definition</w:t>
            </w:r>
          </w:p>
        </w:tc>
      </w:tr>
      <w:tr>
        <w:tc>
          <w:tcPr>
            <w:tcW w:type="dxa" w:w="4320"/>
          </w:tcPr>
          <w:p>
            <w:r>
              <w:rPr>
                <w:sz w:val="20"/>
              </w:rPr>
              <w:t>PMC</w:t>
            </w:r>
          </w:p>
        </w:tc>
        <w:tc>
          <w:tcPr>
            <w:tcW w:type="dxa" w:w="4320"/>
          </w:tcPr>
          <w:p>
            <w:r>
              <w:rPr>
                <w:sz w:val="20"/>
              </w:rPr>
              <w:t>Pune Municipal Corporation — the sponsoring government body</w:t>
            </w:r>
          </w:p>
        </w:tc>
      </w:tr>
      <w:tr>
        <w:tc>
          <w:tcPr>
            <w:tcW w:type="dxa" w:w="4320"/>
            <w:shd w:fill="F2F2F2"/>
          </w:tcPr>
          <w:p>
            <w:r>
              <w:rPr>
                <w:sz w:val="20"/>
              </w:rPr>
              <w:t>SRS</w:t>
            </w:r>
          </w:p>
        </w:tc>
        <w:tc>
          <w:tcPr>
            <w:tcW w:type="dxa" w:w="4320"/>
            <w:shd w:fill="F2F2F2"/>
          </w:tcPr>
          <w:p>
            <w:r>
              <w:rPr>
                <w:sz w:val="20"/>
              </w:rPr>
              <w:t>Software Requirements Specification</w:t>
            </w:r>
          </w:p>
        </w:tc>
      </w:tr>
      <w:tr>
        <w:tc>
          <w:tcPr>
            <w:tcW w:type="dxa" w:w="4320"/>
          </w:tcPr>
          <w:p>
            <w:r>
              <w:rPr>
                <w:sz w:val="20"/>
              </w:rPr>
              <w:t>API</w:t>
            </w:r>
          </w:p>
        </w:tc>
        <w:tc>
          <w:tcPr>
            <w:tcW w:type="dxa" w:w="4320"/>
          </w:tcPr>
          <w:p>
            <w:r>
              <w:rPr>
                <w:sz w:val="20"/>
              </w:rPr>
              <w:t>Application Programming Interface</w:t>
            </w:r>
          </w:p>
        </w:tc>
      </w:tr>
      <w:tr>
        <w:tc>
          <w:tcPr>
            <w:tcW w:type="dxa" w:w="4320"/>
            <w:shd w:fill="F2F2F2"/>
          </w:tcPr>
          <w:p>
            <w:r>
              <w:rPr>
                <w:sz w:val="20"/>
              </w:rPr>
              <w:t>JWT</w:t>
            </w:r>
          </w:p>
        </w:tc>
        <w:tc>
          <w:tcPr>
            <w:tcW w:type="dxa" w:w="4320"/>
            <w:shd w:fill="F2F2F2"/>
          </w:tcPr>
          <w:p>
            <w:r>
              <w:rPr>
                <w:sz w:val="20"/>
              </w:rPr>
              <w:t>JSON Web Token — used for stateless authentication</w:t>
            </w:r>
          </w:p>
        </w:tc>
      </w:tr>
      <w:tr>
        <w:tc>
          <w:tcPr>
            <w:tcW w:type="dxa" w:w="4320"/>
          </w:tcPr>
          <w:p>
            <w:r>
              <w:rPr>
                <w:sz w:val="20"/>
              </w:rPr>
              <w:t>ML</w:t>
            </w:r>
          </w:p>
        </w:tc>
        <w:tc>
          <w:tcPr>
            <w:tcW w:type="dxa" w:w="4320"/>
          </w:tcPr>
          <w:p>
            <w:r>
              <w:rPr>
                <w:sz w:val="20"/>
              </w:rPr>
              <w:t>Machine Learning</w:t>
            </w:r>
          </w:p>
        </w:tc>
      </w:tr>
      <w:tr>
        <w:tc>
          <w:tcPr>
            <w:tcW w:type="dxa" w:w="4320"/>
            <w:shd w:fill="F2F2F2"/>
          </w:tcPr>
          <w:p>
            <w:r>
              <w:rPr>
                <w:sz w:val="20"/>
              </w:rPr>
              <w:t>RBAC</w:t>
            </w:r>
          </w:p>
        </w:tc>
        <w:tc>
          <w:tcPr>
            <w:tcW w:type="dxa" w:w="4320"/>
            <w:shd w:fill="F2F2F2"/>
          </w:tcPr>
          <w:p>
            <w:r>
              <w:rPr>
                <w:sz w:val="20"/>
              </w:rPr>
              <w:t>Role-Based Access Control</w:t>
            </w:r>
          </w:p>
        </w:tc>
      </w:tr>
      <w:tr>
        <w:tc>
          <w:tcPr>
            <w:tcW w:type="dxa" w:w="4320"/>
          </w:tcPr>
          <w:p>
            <w:r>
              <w:rPr>
                <w:sz w:val="20"/>
              </w:rPr>
              <w:t>REST</w:t>
            </w:r>
          </w:p>
        </w:tc>
        <w:tc>
          <w:tcPr>
            <w:tcW w:type="dxa" w:w="4320"/>
          </w:tcPr>
          <w:p>
            <w:r>
              <w:rPr>
                <w:sz w:val="20"/>
              </w:rPr>
              <w:t>Representational State Transfer</w:t>
            </w:r>
          </w:p>
        </w:tc>
      </w:tr>
      <w:tr>
        <w:tc>
          <w:tcPr>
            <w:tcW w:type="dxa" w:w="4320"/>
            <w:shd w:fill="F2F2F2"/>
          </w:tcPr>
          <w:p>
            <w:r>
              <w:rPr>
                <w:sz w:val="20"/>
              </w:rPr>
              <w:t>CRUD</w:t>
            </w:r>
          </w:p>
        </w:tc>
        <w:tc>
          <w:tcPr>
            <w:tcW w:type="dxa" w:w="4320"/>
            <w:shd w:fill="F2F2F2"/>
          </w:tcPr>
          <w:p>
            <w:r>
              <w:rPr>
                <w:sz w:val="20"/>
              </w:rPr>
              <w:t>Create, Read, Update, Delete</w:t>
            </w:r>
          </w:p>
        </w:tc>
      </w:tr>
      <w:tr>
        <w:tc>
          <w:tcPr>
            <w:tcW w:type="dxa" w:w="4320"/>
          </w:tcPr>
          <w:p>
            <w:r>
              <w:rPr>
                <w:sz w:val="20"/>
              </w:rPr>
              <w:t>MobileNet</w:t>
            </w:r>
          </w:p>
        </w:tc>
        <w:tc>
          <w:tcPr>
            <w:tcW w:type="dxa" w:w="4320"/>
          </w:tcPr>
          <w:p>
            <w:r>
              <w:rPr>
                <w:sz w:val="20"/>
              </w:rPr>
              <w:t>Lightweight deep learning architecture for image classification</w:t>
            </w:r>
          </w:p>
        </w:tc>
      </w:tr>
      <w:tr>
        <w:tc>
          <w:tcPr>
            <w:tcW w:type="dxa" w:w="4320"/>
            <w:shd w:fill="F2F2F2"/>
          </w:tcPr>
          <w:p>
            <w:r>
              <w:rPr>
                <w:sz w:val="20"/>
              </w:rPr>
              <w:t>PathInfo</w:t>
            </w:r>
          </w:p>
        </w:tc>
        <w:tc>
          <w:tcPr>
            <w:tcW w:type="dxa" w:w="4320"/>
            <w:shd w:fill="F2F2F2"/>
          </w:tcPr>
          <w:p>
            <w:r>
              <w:rPr>
                <w:sz w:val="20"/>
              </w:rPr>
              <w:t>Data record storing traffic score, time slot, date, and route information</w:t>
            </w:r>
          </w:p>
        </w:tc>
      </w:tr>
      <w:tr>
        <w:tc>
          <w:tcPr>
            <w:tcW w:type="dxa" w:w="4320"/>
          </w:tcPr>
          <w:p>
            <w:r>
              <w:rPr>
                <w:sz w:val="20"/>
              </w:rPr>
              <w:t>Traffic Score</w:t>
            </w:r>
          </w:p>
        </w:tc>
        <w:tc>
          <w:tcPr>
            <w:tcW w:type="dxa" w:w="4320"/>
          </w:tcPr>
          <w:p>
            <w:r>
              <w:rPr>
                <w:sz w:val="20"/>
              </w:rPr>
              <w:t>Numerical value (0–100) representing congestion severity on a route</w:t>
            </w:r>
          </w:p>
        </w:tc>
      </w:tr>
      <w:tr>
        <w:tc>
          <w:tcPr>
            <w:tcW w:type="dxa" w:w="4320"/>
            <w:shd w:fill="F2F2F2"/>
          </w:tcPr>
          <w:p>
            <w:r>
              <w:rPr>
                <w:sz w:val="20"/>
              </w:rPr>
              <w:t>Time Slot</w:t>
            </w:r>
          </w:p>
        </w:tc>
        <w:tc>
          <w:tcPr>
            <w:tcW w:type="dxa" w:w="4320"/>
            <w:shd w:fill="F2F2F2"/>
          </w:tcPr>
          <w:p>
            <w:r>
              <w:rPr>
                <w:sz w:val="20"/>
              </w:rPr>
              <w:t>2-hour window (e.g., '08-10', '14-16') for data collection and prediction</w:t>
            </w:r>
          </w:p>
        </w:tc>
      </w:tr>
      <w:tr>
        <w:tc>
          <w:tcPr>
            <w:tcW w:type="dxa" w:w="4320"/>
          </w:tcPr>
          <w:p>
            <w:r>
              <w:rPr>
                <w:sz w:val="20"/>
              </w:rPr>
              <w:t>Hotspot</w:t>
            </w:r>
          </w:p>
        </w:tc>
        <w:tc>
          <w:tcPr>
            <w:tcW w:type="dxa" w:w="4320"/>
          </w:tcPr>
          <w:p>
            <w:r>
              <w:rPr>
                <w:sz w:val="20"/>
              </w:rPr>
              <w:t>Known traffic congestion point with geographic coordinates</w:t>
            </w:r>
          </w:p>
        </w:tc>
      </w:tr>
      <w:tr>
        <w:tc>
          <w:tcPr>
            <w:tcW w:type="dxa" w:w="4320"/>
            <w:shd w:fill="F2F2F2"/>
          </w:tcPr>
          <w:p>
            <w:r>
              <w:rPr>
                <w:sz w:val="20"/>
              </w:rPr>
              <w:t>Haversine Formula</w:t>
            </w:r>
          </w:p>
        </w:tc>
        <w:tc>
          <w:tcPr>
            <w:tcW w:type="dxa" w:w="4320"/>
            <w:shd w:fill="F2F2F2"/>
          </w:tcPr>
          <w:p>
            <w:r>
              <w:rPr>
                <w:sz w:val="20"/>
              </w:rPr>
              <w:t>Mathematical formula to calculate distance between two GPS coordinates</w:t>
            </w:r>
          </w:p>
        </w:tc>
      </w:tr>
      <w:tr>
        <w:tc>
          <w:tcPr>
            <w:tcW w:type="dxa" w:w="4320"/>
          </w:tcPr>
          <w:p>
            <w:r>
              <w:rPr>
                <w:sz w:val="20"/>
              </w:rPr>
              <w:t>Agile</w:t>
            </w:r>
          </w:p>
        </w:tc>
        <w:tc>
          <w:tcPr>
            <w:tcW w:type="dxa" w:w="4320"/>
          </w:tcPr>
          <w:p>
            <w:r>
              <w:rPr>
                <w:sz w:val="20"/>
              </w:rPr>
              <w:t>Iterative software development methodology used in this project</w:t>
            </w:r>
          </w:p>
        </w:tc>
      </w:tr>
    </w:tbl>
    <w:p>
      <w:r>
        <w:br w:type="page"/>
      </w:r>
    </w:p>
    <w:p>
      <w:pPr>
        <w:pStyle w:val="Heading1"/>
      </w:pPr>
      <w:r>
        <w:t>Table of Contents</w:t>
      </w:r>
    </w:p>
    <w:p>
      <w:pPr>
        <w:spacing w:after="40" w:before="0"/>
      </w:pPr>
      <w:r>
        <w:t>1. Introduction</w:t>
      </w:r>
    </w:p>
    <w:p>
      <w:pPr>
        <w:spacing w:after="40" w:before="0"/>
      </w:pPr>
      <w:r>
        <w:t xml:space="preserve">   1.1. Purpose</w:t>
      </w:r>
    </w:p>
    <w:p>
      <w:pPr>
        <w:spacing w:after="40" w:before="0"/>
      </w:pPr>
      <w:r>
        <w:t xml:space="preserve">   1.2. Document Conventions</w:t>
      </w:r>
    </w:p>
    <w:p>
      <w:pPr>
        <w:spacing w:after="40" w:before="0"/>
      </w:pPr>
      <w:r>
        <w:t xml:space="preserve">   1.3. Intended Audience</w:t>
      </w:r>
    </w:p>
    <w:p>
      <w:pPr>
        <w:spacing w:after="40" w:before="0"/>
      </w:pPr>
      <w:r>
        <w:t xml:space="preserve">   1.4. Project Scope</w:t>
      </w:r>
    </w:p>
    <w:p>
      <w:pPr>
        <w:spacing w:after="40" w:before="0"/>
      </w:pPr>
      <w:r>
        <w:t xml:space="preserve">   1.5. References</w:t>
      </w:r>
    </w:p>
    <w:p>
      <w:pPr>
        <w:spacing w:after="40" w:before="0"/>
      </w:pPr>
      <w:r>
        <w:t>2. Overall Description</w:t>
      </w:r>
    </w:p>
    <w:p>
      <w:pPr>
        <w:spacing w:after="40" w:before="0"/>
      </w:pPr>
      <w:r>
        <w:t xml:space="preserve">   2.1. Product Perspective</w:t>
      </w:r>
    </w:p>
    <w:p>
      <w:pPr>
        <w:spacing w:after="40" w:before="0"/>
      </w:pPr>
      <w:r>
        <w:t xml:space="preserve">   2.2. Product Functions</w:t>
      </w:r>
    </w:p>
    <w:p>
      <w:pPr>
        <w:spacing w:after="40" w:before="0"/>
      </w:pPr>
      <w:r>
        <w:t xml:space="preserve">   2.3. User Classes and Characteristics</w:t>
      </w:r>
    </w:p>
    <w:p>
      <w:pPr>
        <w:spacing w:after="40" w:before="0"/>
      </w:pPr>
      <w:r>
        <w:t xml:space="preserve">   2.4. Operating Environment</w:t>
      </w:r>
    </w:p>
    <w:p>
      <w:pPr>
        <w:spacing w:after="40" w:before="0"/>
      </w:pPr>
      <w:r>
        <w:t xml:space="preserve">   2.5. Design and Implementation Constraints</w:t>
      </w:r>
    </w:p>
    <w:p>
      <w:pPr>
        <w:spacing w:after="40" w:before="0"/>
      </w:pPr>
      <w:r>
        <w:t xml:space="preserve">   2.6. Assumptions and Dependencies</w:t>
      </w:r>
    </w:p>
    <w:p>
      <w:pPr>
        <w:spacing w:after="40" w:before="0"/>
      </w:pPr>
      <w:r>
        <w:t>3. System Features and Functional Requirements</w:t>
      </w:r>
    </w:p>
    <w:p>
      <w:pPr>
        <w:spacing w:after="40" w:before="0"/>
      </w:pPr>
      <w:r>
        <w:t xml:space="preserve">   3.1. User Authentication and Management</w:t>
      </w:r>
    </w:p>
    <w:p>
      <w:pPr>
        <w:spacing w:after="40" w:before="0"/>
      </w:pPr>
      <w:r>
        <w:t xml:space="preserve">   3.2. Traffic Prediction Engine</w:t>
      </w:r>
    </w:p>
    <w:p>
      <w:pPr>
        <w:spacing w:after="40" w:before="0"/>
      </w:pPr>
      <w:r>
        <w:t xml:space="preserve">   3.3. Pothole Detection (ML)</w:t>
      </w:r>
    </w:p>
    <w:p>
      <w:pPr>
        <w:spacing w:after="40" w:before="0"/>
      </w:pPr>
      <w:r>
        <w:t xml:space="preserve">   3.4. Complaint Management</w:t>
      </w:r>
    </w:p>
    <w:p>
      <w:pPr>
        <w:spacing w:after="40" w:before="0"/>
      </w:pPr>
      <w:r>
        <w:t xml:space="preserve">   3.5. Event and Infrastructure Management</w:t>
      </w:r>
    </w:p>
    <w:p>
      <w:pPr>
        <w:spacing w:after="40" w:before="0"/>
      </w:pPr>
      <w:r>
        <w:t xml:space="preserve">   3.6. Traffic Analytics and Reporting</w:t>
      </w:r>
    </w:p>
    <w:p>
      <w:pPr>
        <w:spacing w:after="40" w:before="0"/>
      </w:pPr>
      <w:r>
        <w:t xml:space="preserve">   3.7. Automated Data Collection</w:t>
      </w:r>
    </w:p>
    <w:p>
      <w:pPr>
        <w:spacing w:after="40" w:before="0"/>
      </w:pPr>
      <w:r>
        <w:t xml:space="preserve">   3.8. Map Visualization and Location Services</w:t>
      </w:r>
    </w:p>
    <w:p>
      <w:pPr>
        <w:spacing w:after="40" w:before="0"/>
      </w:pPr>
      <w:r>
        <w:t xml:space="preserve">   3.9. Admin Dashboard</w:t>
      </w:r>
    </w:p>
    <w:p>
      <w:pPr>
        <w:spacing w:after="40" w:before="0"/>
      </w:pPr>
      <w:r>
        <w:t xml:space="preserve">   3.10. Prediction Accuracy and Logging</w:t>
      </w:r>
    </w:p>
    <w:p>
      <w:pPr>
        <w:spacing w:after="40" w:before="0"/>
      </w:pPr>
      <w:r>
        <w:t xml:space="preserve">   3.11. Citizen Rewards</w:t>
      </w:r>
    </w:p>
    <w:p>
      <w:pPr>
        <w:spacing w:after="40" w:before="0"/>
      </w:pPr>
      <w:r>
        <w:t>4. External Interface Requirements</w:t>
      </w:r>
    </w:p>
    <w:p>
      <w:pPr>
        <w:spacing w:after="40" w:before="0"/>
      </w:pPr>
      <w:r>
        <w:t xml:space="preserve">   4.1. User Interfaces</w:t>
      </w:r>
    </w:p>
    <w:p>
      <w:pPr>
        <w:spacing w:after="40" w:before="0"/>
      </w:pPr>
      <w:r>
        <w:t xml:space="preserve">   4.2. Hardware Interfaces</w:t>
      </w:r>
    </w:p>
    <w:p>
      <w:pPr>
        <w:spacing w:after="40" w:before="0"/>
      </w:pPr>
      <w:r>
        <w:t xml:space="preserve">   4.3. Software Interfaces</w:t>
      </w:r>
    </w:p>
    <w:p>
      <w:pPr>
        <w:spacing w:after="40" w:before="0"/>
      </w:pPr>
      <w:r>
        <w:t xml:space="preserve">   4.4. Communications Interfaces</w:t>
      </w:r>
    </w:p>
    <w:p>
      <w:pPr>
        <w:spacing w:after="40" w:before="0"/>
      </w:pPr>
      <w:r>
        <w:t>5. Non-Functional Requirements</w:t>
      </w:r>
    </w:p>
    <w:p>
      <w:pPr>
        <w:spacing w:after="40" w:before="0"/>
      </w:pPr>
      <w:r>
        <w:t xml:space="preserve">   5.1. Performance Requirements</w:t>
      </w:r>
    </w:p>
    <w:p>
      <w:pPr>
        <w:spacing w:after="40" w:before="0"/>
      </w:pPr>
      <w:r>
        <w:t xml:space="preserve">   5.2. Security Requirements</w:t>
      </w:r>
    </w:p>
    <w:p>
      <w:pPr>
        <w:spacing w:after="40" w:before="0"/>
      </w:pPr>
      <w:r>
        <w:t xml:space="preserve">   5.3. Reliability and Availability</w:t>
      </w:r>
    </w:p>
    <w:p>
      <w:pPr>
        <w:spacing w:after="40" w:before="0"/>
      </w:pPr>
      <w:r>
        <w:t xml:space="preserve">   5.4. Usability and Accessibility</w:t>
      </w:r>
    </w:p>
    <w:p>
      <w:pPr>
        <w:spacing w:after="40" w:before="0"/>
      </w:pPr>
      <w:r>
        <w:t xml:space="preserve">   5.5. Maintainability and Portability</w:t>
      </w:r>
    </w:p>
    <w:p>
      <w:pPr>
        <w:spacing w:after="40" w:before="0"/>
      </w:pPr>
      <w:r>
        <w:t>6. Other Requirements</w:t>
      </w:r>
    </w:p>
    <w:p>
      <w:pPr>
        <w:spacing w:after="40" w:before="0"/>
      </w:pPr>
      <w:r>
        <w:t xml:space="preserve">   6.1. Technology Stack</w:t>
      </w:r>
    </w:p>
    <w:p>
      <w:pPr>
        <w:spacing w:after="40" w:before="0"/>
      </w:pPr>
      <w:r>
        <w:t xml:space="preserve">   6.2. Data Dictionary</w:t>
      </w:r>
    </w:p>
    <w:p>
      <w:pPr>
        <w:spacing w:after="40" w:before="0"/>
      </w:pPr>
      <w:r>
        <w:t xml:space="preserve">   6.3. API Specification Summary</w:t>
      </w:r>
    </w:p>
    <w:p>
      <w:pPr>
        <w:spacing w:after="40" w:before="0"/>
      </w:pPr>
      <w:r>
        <w:t>7. Appendices</w:t>
      </w:r>
    </w:p>
    <w:p>
      <w:pPr>
        <w:spacing w:after="40" w:before="0"/>
      </w:pPr>
      <w:r>
        <w:t xml:space="preserve">   7.1. Monitored Pune Routes</w:t>
      </w:r>
    </w:p>
    <w:p>
      <w:pPr>
        <w:spacing w:after="40" w:before="0"/>
      </w:pPr>
      <w:r>
        <w:t xml:space="preserve">   7.2. Frontend Route Map</w:t>
      </w:r>
    </w:p>
    <w:p>
      <w:pPr>
        <w:spacing w:after="40" w:before="0"/>
      </w:pPr>
      <w:r>
        <w:t xml:space="preserve">   7.3. Environment Variables</w:t>
      </w:r>
    </w:p>
    <w:p>
      <w:pPr>
        <w:spacing w:after="40" w:before="0"/>
      </w:pPr>
      <w:r>
        <w:t xml:space="preserve">   7.4. Academic References</w:t>
      </w:r>
    </w:p>
    <w:p>
      <w:r>
        <w:br w:type="page"/>
      </w:r>
    </w:p>
    <w:p>
      <w:pPr>
        <w:pStyle w:val="Heading1"/>
      </w:pPr>
      <w:r>
        <w:t>1. Introduction</w:t>
      </w:r>
    </w:p>
    <w:p>
      <w:pPr>
        <w:pStyle w:val="Heading2"/>
      </w:pPr>
      <w:r>
        <w:t>1.1. Purpose</w:t>
      </w:r>
    </w:p>
    <w:p>
      <w:r>
        <w:t>This Software Requirements Specification (SRS) document provides a comprehensive description of the Traffic Prediction and Analysis System, developed as a Major Project (Group E-16) at Vishwakarma Institute of Technology, Pune, under the guidance of Dr. Radhika Kulkarni, in collaboration with Pune Municipal Corporation.</w:t>
      </w:r>
    </w:p>
    <w:p>
      <w:r>
        <w:t>The system aims to address the challenges faced by rapidly urbanizing cities like Pune — road congestion, poorly maintained infrastructure, and inefficient management of public spaces. It provides an integrated platform for real-time traffic analysis, citizen complaint management, AI-powered pothole detection, and comprehensive traffic analytics to support both commuters and city authorities in proactive traffic management and infrastructure maintenance.</w:t>
      </w:r>
    </w:p>
    <w:p>
      <w:r>
        <w:t>This SRS serves as the foundation for system design, development, and evaluation, ensuring all stakeholders have a clear understanding of system capabilities and operational requirements.</w:t>
      </w:r>
    </w:p>
    <w:p>
      <w:pPr>
        <w:pStyle w:val="Heading2"/>
      </w:pPr>
      <w:r>
        <w:t>1.2. Document Conventions</w:t>
      </w:r>
    </w:p>
    <w:p>
      <w:r>
        <w:t>This document follows these conventions: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Convention</w:t>
            </w:r>
          </w:p>
        </w:tc>
        <w:tc>
          <w:tcPr>
            <w:tcW w:type="dxa" w:w="4320"/>
            <w:shd w:fill="003366"/>
          </w:tcPr>
          <w:p>
            <w:r>
              <w:rPr>
                <w:b/>
                <w:color w:val="FFFFFF"/>
                <w:sz w:val="20"/>
              </w:rPr>
              <w:t>Description</w:t>
            </w:r>
          </w:p>
        </w:tc>
      </w:tr>
      <w:tr>
        <w:tc>
          <w:tcPr>
            <w:tcW w:type="dxa" w:w="4320"/>
          </w:tcPr>
          <w:p>
            <w:r>
              <w:rPr>
                <w:sz w:val="20"/>
              </w:rPr>
              <w:t>SHALL</w:t>
            </w:r>
          </w:p>
        </w:tc>
        <w:tc>
          <w:tcPr>
            <w:tcW w:type="dxa" w:w="4320"/>
          </w:tcPr>
          <w:p>
            <w:r>
              <w:rPr>
                <w:sz w:val="20"/>
              </w:rPr>
              <w:t>Mandatory requirement implemented in the current system version</w:t>
            </w:r>
          </w:p>
        </w:tc>
      </w:tr>
      <w:tr>
        <w:tc>
          <w:tcPr>
            <w:tcW w:type="dxa" w:w="4320"/>
            <w:shd w:fill="F2F2F2"/>
          </w:tcPr>
          <w:p>
            <w:r>
              <w:rPr>
                <w:sz w:val="20"/>
              </w:rPr>
              <w:t>SHOULD</w:t>
            </w:r>
          </w:p>
        </w:tc>
        <w:tc>
          <w:tcPr>
            <w:tcW w:type="dxa" w:w="4320"/>
            <w:shd w:fill="F2F2F2"/>
          </w:tcPr>
          <w:p>
            <w:r>
              <w:rPr>
                <w:sz w:val="20"/>
              </w:rPr>
              <w:t>Recommended feature planned for future enhancement</w:t>
            </w:r>
          </w:p>
        </w:tc>
      </w:tr>
      <w:tr>
        <w:tc>
          <w:tcPr>
            <w:tcW w:type="dxa" w:w="4320"/>
          </w:tcPr>
          <w:p>
            <w:r>
              <w:rPr>
                <w:sz w:val="20"/>
              </w:rPr>
              <w:t>MAY</w:t>
            </w:r>
          </w:p>
        </w:tc>
        <w:tc>
          <w:tcPr>
            <w:tcW w:type="dxa" w:w="4320"/>
          </w:tcPr>
          <w:p>
            <w:r>
              <w:rPr>
                <w:sz w:val="20"/>
              </w:rPr>
              <w:t>Optional requirement for future phases</w:t>
            </w:r>
          </w:p>
        </w:tc>
      </w:tr>
      <w:tr>
        <w:tc>
          <w:tcPr>
            <w:tcW w:type="dxa" w:w="4320"/>
            <w:shd w:fill="F2F2F2"/>
          </w:tcPr>
          <w:p>
            <w:r>
              <w:rPr>
                <w:sz w:val="20"/>
              </w:rPr>
              <w:t>FR-XX</w:t>
            </w:r>
          </w:p>
        </w:tc>
        <w:tc>
          <w:tcPr>
            <w:tcW w:type="dxa" w:w="4320"/>
            <w:shd w:fill="F2F2F2"/>
          </w:tcPr>
          <w:p>
            <w:r>
              <w:rPr>
                <w:sz w:val="20"/>
              </w:rPr>
              <w:t>Functional Requirement identifier</w:t>
            </w:r>
          </w:p>
        </w:tc>
      </w:tr>
      <w:tr>
        <w:tc>
          <w:tcPr>
            <w:tcW w:type="dxa" w:w="4320"/>
          </w:tcPr>
          <w:p>
            <w:r>
              <w:rPr>
                <w:sz w:val="20"/>
              </w:rPr>
              <w:t>NFR-XX</w:t>
            </w:r>
          </w:p>
        </w:tc>
        <w:tc>
          <w:tcPr>
            <w:tcW w:type="dxa" w:w="4320"/>
          </w:tcPr>
          <w:p>
            <w:r>
              <w:rPr>
                <w:sz w:val="20"/>
              </w:rPr>
              <w:t>Non-Functional Requirement identifier</w:t>
            </w:r>
          </w:p>
        </w:tc>
      </w:tr>
      <w:tr>
        <w:tc>
          <w:tcPr>
            <w:tcW w:type="dxa" w:w="4320"/>
            <w:shd w:fill="F2F2F2"/>
          </w:tcPr>
          <w:p>
            <w:r>
              <w:rPr>
                <w:sz w:val="20"/>
              </w:rPr>
              <w:t>IR-XX</w:t>
            </w:r>
          </w:p>
        </w:tc>
        <w:tc>
          <w:tcPr>
            <w:tcW w:type="dxa" w:w="4320"/>
            <w:shd w:fill="F2F2F2"/>
          </w:tcPr>
          <w:p>
            <w:r>
              <w:rPr>
                <w:sz w:val="20"/>
              </w:rPr>
              <w:t>Interface Requirement identifier</w:t>
            </w:r>
          </w:p>
        </w:tc>
      </w:tr>
    </w:tbl>
    <w:p>
      <w:pPr>
        <w:pStyle w:val="Heading2"/>
      </w:pPr>
      <w:r>
        <w:t>1.3. Intended Audience</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Stakeholder</w:t>
            </w:r>
          </w:p>
        </w:tc>
        <w:tc>
          <w:tcPr>
            <w:tcW w:type="dxa" w:w="4320"/>
            <w:shd w:fill="003366"/>
          </w:tcPr>
          <w:p>
            <w:r>
              <w:rPr>
                <w:b/>
                <w:color w:val="FFFFFF"/>
                <w:sz w:val="20"/>
              </w:rPr>
              <w:t>Role</w:t>
            </w:r>
          </w:p>
        </w:tc>
      </w:tr>
      <w:tr>
        <w:tc>
          <w:tcPr>
            <w:tcW w:type="dxa" w:w="4320"/>
          </w:tcPr>
          <w:p>
            <w:r>
              <w:rPr>
                <w:sz w:val="20"/>
              </w:rPr>
              <w:t>Pune Municipal Corporation (PMC)</w:t>
            </w:r>
          </w:p>
        </w:tc>
        <w:tc>
          <w:tcPr>
            <w:tcW w:type="dxa" w:w="4320"/>
          </w:tcPr>
          <w:p>
            <w:r>
              <w:rPr>
                <w:sz w:val="20"/>
              </w:rPr>
              <w:t>Sponsor — traffic management officials who will use and evaluate the system</w:t>
            </w:r>
          </w:p>
        </w:tc>
      </w:tr>
      <w:tr>
        <w:tc>
          <w:tcPr>
            <w:tcW w:type="dxa" w:w="4320"/>
            <w:shd w:fill="F2F2F2"/>
          </w:tcPr>
          <w:p>
            <w:r>
              <w:rPr>
                <w:sz w:val="20"/>
              </w:rPr>
              <w:t>Mr. Rahul Jagtap (IT Head, PMC)</w:t>
            </w:r>
          </w:p>
        </w:tc>
        <w:tc>
          <w:tcPr>
            <w:tcW w:type="dxa" w:w="4320"/>
            <w:shd w:fill="F2F2F2"/>
          </w:tcPr>
          <w:p>
            <w:r>
              <w:rPr>
                <w:sz w:val="20"/>
              </w:rPr>
              <w:t>Primary point of contact for PMC requirements and validation</w:t>
            </w:r>
          </w:p>
        </w:tc>
      </w:tr>
      <w:tr>
        <w:tc>
          <w:tcPr>
            <w:tcW w:type="dxa" w:w="4320"/>
          </w:tcPr>
          <w:p>
            <w:r>
              <w:rPr>
                <w:sz w:val="20"/>
              </w:rPr>
              <w:t>Dr. Radhika Kulkarni (Project Guide)</w:t>
            </w:r>
          </w:p>
        </w:tc>
        <w:tc>
          <w:tcPr>
            <w:tcW w:type="dxa" w:w="4320"/>
          </w:tcPr>
          <w:p>
            <w:r>
              <w:rPr>
                <w:sz w:val="20"/>
              </w:rPr>
              <w:t>Academic mentor overseeing project execution</w:t>
            </w:r>
          </w:p>
        </w:tc>
      </w:tr>
      <w:tr>
        <w:tc>
          <w:tcPr>
            <w:tcW w:type="dxa" w:w="4320"/>
            <w:shd w:fill="F2F2F2"/>
          </w:tcPr>
          <w:p>
            <w:r>
              <w:rPr>
                <w:sz w:val="20"/>
              </w:rPr>
              <w:t>Prof. Dr. S. R. Shinde (HOD)</w:t>
            </w:r>
          </w:p>
        </w:tc>
        <w:tc>
          <w:tcPr>
            <w:tcW w:type="dxa" w:w="4320"/>
            <w:shd w:fill="F2F2F2"/>
          </w:tcPr>
          <w:p>
            <w:r>
              <w:rPr>
                <w:sz w:val="20"/>
              </w:rPr>
              <w:t>Head of Computer Engineering Department, VIT Pune</w:t>
            </w:r>
          </w:p>
        </w:tc>
      </w:tr>
      <w:tr>
        <w:tc>
          <w:tcPr>
            <w:tcW w:type="dxa" w:w="4320"/>
          </w:tcPr>
          <w:p>
            <w:r>
              <w:rPr>
                <w:sz w:val="20"/>
              </w:rPr>
              <w:t>Development Team (Group E-16)</w:t>
            </w:r>
          </w:p>
        </w:tc>
        <w:tc>
          <w:tcPr>
            <w:tcW w:type="dxa" w:w="4320"/>
          </w:tcPr>
          <w:p>
            <w:r>
              <w:rPr>
                <w:sz w:val="20"/>
              </w:rPr>
              <w:t>Harshal Jaiswal, Pranav Jagtap, Suyash Jobanputra, Shreyash Jobanputra</w:t>
            </w:r>
          </w:p>
        </w:tc>
      </w:tr>
      <w:tr>
        <w:tc>
          <w:tcPr>
            <w:tcW w:type="dxa" w:w="4320"/>
            <w:shd w:fill="F2F2F2"/>
          </w:tcPr>
          <w:p>
            <w:r>
              <w:rPr>
                <w:sz w:val="20"/>
              </w:rPr>
              <w:t>Technical Evaluators / Examiners</w:t>
            </w:r>
          </w:p>
        </w:tc>
        <w:tc>
          <w:tcPr>
            <w:tcW w:type="dxa" w:w="4320"/>
            <w:shd w:fill="F2F2F2"/>
          </w:tcPr>
          <w:p>
            <w:r>
              <w:rPr>
                <w:sz w:val="20"/>
              </w:rPr>
              <w:t>Academic evaluators for B.Tech project assessment</w:t>
            </w:r>
          </w:p>
        </w:tc>
      </w:tr>
      <w:tr>
        <w:tc>
          <w:tcPr>
            <w:tcW w:type="dxa" w:w="4320"/>
          </w:tcPr>
          <w:p>
            <w:r>
              <w:rPr>
                <w:sz w:val="20"/>
              </w:rPr>
              <w:t>System Administrators</w:t>
            </w:r>
          </w:p>
        </w:tc>
        <w:tc>
          <w:tcPr>
            <w:tcW w:type="dxa" w:w="4320"/>
          </w:tcPr>
          <w:p>
            <w:r>
              <w:rPr>
                <w:sz w:val="20"/>
              </w:rPr>
              <w:t>Personnel who will maintain and support the deployed system</w:t>
            </w:r>
          </w:p>
        </w:tc>
      </w:tr>
    </w:tbl>
    <w:p>
      <w:pPr>
        <w:pStyle w:val="Heading2"/>
      </w:pPr>
      <w:r>
        <w:t>1.4. Project Scope</w:t>
      </w:r>
    </w:p>
    <w:p>
      <w:r>
        <w:t>The Traffic Prediction and Analysis system is developed as part of a B.Tech Major Project initiative (Group E-16, AY 2025-2026) in collaboration with Pune Municipal Corporation. The system provides intelligent traffic prediction, citizen engagement, and urban infrastructure monitoring capabilities.</w:t>
      </w:r>
    </w:p>
    <w:p>
      <w:r>
        <w:t>In Scope:</w:t>
      </w:r>
    </w:p>
    <w:p>
      <w:pPr>
        <w:pStyle w:val="ListBullet"/>
      </w:pPr>
      <w:r>
        <w:t>Multi-factor traffic prediction engine considering weather, events, historical data, Google Traffic, construction, hotspots, potholes, complaints, and time-of-day multipliers</w:t>
      </w:r>
    </w:p>
    <w:p>
      <w:pPr>
        <w:pStyle w:val="ListBullet"/>
      </w:pPr>
      <w:r>
        <w:t>AI-powered pothole detection using MobileNet deep learning model with image classification</w:t>
      </w:r>
    </w:p>
    <w:p>
      <w:pPr>
        <w:pStyle w:val="ListBullet"/>
      </w:pPr>
      <w:r>
        <w:t>Citizen complaint management system with geotagged image uploads via Cloudinary</w:t>
      </w:r>
    </w:p>
    <w:p>
      <w:pPr>
        <w:pStyle w:val="ListBullet"/>
      </w:pPr>
      <w:r>
        <w:t>Dual-map interface — one for live traffic updates, another for reported issues and infrastructure</w:t>
      </w:r>
    </w:p>
    <w:p>
      <w:pPr>
        <w:pStyle w:val="ListBullet"/>
      </w:pPr>
      <w:r>
        <w:t>Route analysis feature assessing routes based on multiple factors including nearby schools/colleges with opening/closing times</w:t>
      </w:r>
    </w:p>
    <w:p>
      <w:pPr>
        <w:pStyle w:val="ListBullet"/>
      </w:pPr>
      <w:r>
        <w:t>Traffic score calculation (0–100) based on multiple parameters for route safety and efficiency assessment</w:t>
      </w:r>
    </w:p>
    <w:p>
      <w:pPr>
        <w:pStyle w:val="ListBullet"/>
      </w:pPr>
      <w:r>
        <w:t>Event space booking alongside roads with government permission validation</w:t>
      </w:r>
    </w:p>
    <w:p>
      <w:pPr>
        <w:pStyle w:val="ListBullet"/>
      </w:pPr>
      <w:r>
        <w:t>Urban infrastructure tracking (schools, hospitals, malls, construction, diversions, metro stations, etc.)</w:t>
      </w:r>
    </w:p>
    <w:p>
      <w:pPr>
        <w:pStyle w:val="ListBullet"/>
      </w:pPr>
      <w:r>
        <w:t>Traffic analytics dashboard with trends, heatmaps, root-cause analysis, and AI recommendations</w:t>
      </w:r>
    </w:p>
    <w:p>
      <w:pPr>
        <w:pStyle w:val="ListBullet"/>
      </w:pPr>
      <w:r>
        <w:t>Automated 2-hourly data collection for monitored Pune routes</w:t>
      </w:r>
    </w:p>
    <w:p>
      <w:pPr>
        <w:pStyle w:val="ListBullet"/>
      </w:pPr>
      <w:r>
        <w:t>Admin panel with prediction accuracy tracking and user management</w:t>
      </w:r>
    </w:p>
    <w:p>
      <w:pPr>
        <w:pStyle w:val="ListBullet"/>
      </w:pPr>
      <w:r>
        <w:t>Interactive map-based route visualization using Leaflet and Google Maps</w:t>
      </w:r>
    </w:p>
    <w:p>
      <w:r>
        <w:t>Out of Scope:</w:t>
      </w:r>
    </w:p>
    <w:p>
      <w:pPr>
        <w:pStyle w:val="ListBullet"/>
      </w:pPr>
      <w:r>
        <w:t>Mobile application development</w:t>
      </w:r>
    </w:p>
    <w:p>
      <w:pPr>
        <w:pStyle w:val="ListBullet"/>
      </w:pPr>
      <w:r>
        <w:t>Real-time CCTV/video feed integration</w:t>
      </w:r>
    </w:p>
    <w:p>
      <w:pPr>
        <w:pStyle w:val="ListBullet"/>
      </w:pPr>
      <w:r>
        <w:t>Hardware traffic sensor deployment</w:t>
      </w:r>
    </w:p>
    <w:p>
      <w:pPr>
        <w:pStyle w:val="ListBullet"/>
      </w:pPr>
      <w:r>
        <w:t>Automated response generation for reported issues</w:t>
      </w:r>
    </w:p>
    <w:p>
      <w:pPr>
        <w:pStyle w:val="ListBullet"/>
      </w:pPr>
      <w:r>
        <w:t>Real-time notifications via WebSocket (future enhancement)</w:t>
      </w:r>
    </w:p>
    <w:p>
      <w:pPr>
        <w:pStyle w:val="ListBullet"/>
      </w:pPr>
      <w:r>
        <w:t>Advanced incident severity detection with computer vision (future enhancement)</w:t>
      </w:r>
    </w:p>
    <w:p>
      <w:pPr>
        <w:pStyle w:val="Heading2"/>
      </w:pPr>
      <w:r>
        <w:t>1.5. References</w:t>
      </w:r>
    </w:p>
    <w:p>
      <w:r>
        <w:t>[1] IEEE 830-1998 Standard for Software Requirements Specifications</w:t>
      </w:r>
    </w:p>
    <w:p>
      <w:r>
        <w:t>[2] Ahmed, Khaled R. &amp; Kharel, Subash. (2021). Potholes Detection Using Deep Learning and Area Estimation Using Image Processing.</w:t>
      </w:r>
    </w:p>
    <w:p>
      <w:r>
        <w:t>[3] Grepon, B., Margallo JC, Maserin, J., Dompol, R. (2023). RUI: A Web-based Road Updates Information System using Google Maps API.</w:t>
      </w:r>
    </w:p>
    <w:p>
      <w:r>
        <w:t>[4] Google Maps Developers — https://developers.google.com/maps</w:t>
      </w:r>
    </w:p>
    <w:p>
      <w:r>
        <w:t>[5] OpenStreetMap — https://www.openstreetmap.org/</w:t>
      </w:r>
    </w:p>
    <w:p>
      <w:r>
        <w:t>[6] Malewade, S.M., Ekbote, A. (2021). Performance Optimization using MERN stack on Web Application. IJERT Vol. 10, Issue 06.</w:t>
      </w:r>
    </w:p>
    <w:p>
      <w:r>
        <w:t>[7] MongoDB Documentation — https://www.mongodb.com/docs/</w:t>
      </w:r>
    </w:p>
    <w:p>
      <w:r>
        <w:t>[8] Express.js Documentation — https://expressjs.com/</w:t>
      </w:r>
    </w:p>
    <w:p>
      <w:r>
        <w:t>[9] React Documentation — https://react.dev/</w:t>
      </w:r>
    </w:p>
    <w:p>
      <w:r>
        <w:t>[10] TensorFlow/Keras MobileNet — https://keras.io/api/applications/mobilenet/</w:t>
      </w:r>
    </w:p>
    <w:p>
      <w:r>
        <w:t>[11] OpenWeatherMap API — https://openweathermap.org/api</w:t>
      </w:r>
    </w:p>
    <w:p>
      <w:r>
        <w:t>[12] Google Maps Directions API — https://developers.google.com/maps/documentation/directions</w:t>
      </w:r>
    </w:p>
    <w:p>
      <w:r>
        <w:t>[13] Cloudinary — https://cloudinary.com/</w:t>
      </w:r>
    </w:p>
    <w:p>
      <w:r>
        <w:t>[14] Lin, P., et al. (2022). Data-driven spatial-temporal analysis of highway traffic volume considering weather and festival impacts.</w:t>
      </w:r>
    </w:p>
    <w:p>
      <w:r>
        <w:t>[15] Essien, A., et al. (2021). A deep-learning model for urban traffic flow prediction with traffic events mined from Twitter.</w:t>
      </w:r>
    </w:p>
    <w:p>
      <w:r>
        <w:t>[16] Medina-Salgado, B., et al. (2022). Urban traffic flow prediction techniques: A review.</w:t>
      </w:r>
    </w:p>
    <w:p>
      <w:r>
        <w:t>[17] Olaniyi, O.O., et al. (2023). Advancing Data-Driven Decision-Making in Smart Cities through Big Data Analytics.</w:t>
      </w:r>
    </w:p>
    <w:p>
      <w:r>
        <w:br w:type="page"/>
      </w:r>
    </w:p>
    <w:p>
      <w:pPr>
        <w:pStyle w:val="Heading1"/>
      </w:pPr>
      <w:r>
        <w:t>2. Overall Description</w:t>
      </w:r>
    </w:p>
    <w:p>
      <w:pPr>
        <w:pStyle w:val="Heading2"/>
      </w:pPr>
      <w:r>
        <w:t>2.1. Product Perspective</w:t>
      </w:r>
    </w:p>
    <w:p>
      <w:r>
        <w:t>The Traffic Prediction and Analysis system is a standalone web-based application designed for Pune Municipal Corporation's traffic management needs. It addresses the absence of an integrated platform to systematically report and analyze road conditions, events, and traffic influencers in real time. The system operates as a three-tier client-server architecture:</w:t>
      </w:r>
    </w:p>
    <w:p>
      <w:r>
        <w:t>1) React + Vite Frontend (Port 5173) — User-facing single-page web application with dual-map interface</w:t>
      </w:r>
    </w:p>
    <w:p>
      <w:r>
        <w:t>2) Node.js Express Backend (Port 3001) — RESTful API server with 22 controllers, 19 models, 20 route modules</w:t>
      </w:r>
    </w:p>
    <w:p>
      <w:r>
        <w:t>3) Flask ML Microservice (Port 3003) — MobileNet-based pothole detection classification service</w:t>
      </w:r>
    </w:p>
    <w:p>
      <w:r>
        <w:t>The system integrates with external services: OpenWeatherMap API (weather data), Google Maps Directions API (real-time traffic durations), OpenStreetMap (map tiles), and Cloudinary (image storage). Data is stored in MongoDB Atlas with geospatial indexing for location-based queries.</w:t>
      </w:r>
    </w:p>
    <w:p>
      <w:pPr>
        <w:pStyle w:val="Heading2"/>
      </w:pPr>
      <w:r>
        <w:t>2.2. Product Functions</w:t>
      </w:r>
    </w:p>
    <w:p>
      <w:r>
        <w:t>The system provides the following major functions: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w:t>
            </w:r>
          </w:p>
        </w:tc>
        <w:tc>
          <w:tcPr>
            <w:tcW w:type="dxa" w:w="2880"/>
            <w:shd w:fill="003366"/>
          </w:tcPr>
          <w:p>
            <w:r>
              <w:rPr>
                <w:b/>
                <w:color w:val="FFFFFF"/>
                <w:sz w:val="20"/>
              </w:rPr>
              <w:t>Function</w:t>
            </w:r>
          </w:p>
        </w:tc>
        <w:tc>
          <w:tcPr>
            <w:tcW w:type="dxa" w:w="2880"/>
            <w:shd w:fill="003366"/>
          </w:tcPr>
          <w:p>
            <w:r>
              <w:rPr>
                <w:b/>
                <w:color w:val="FFFFFF"/>
                <w:sz w:val="20"/>
              </w:rPr>
              <w:t>Description</w:t>
            </w:r>
          </w:p>
        </w:tc>
      </w:tr>
      <w:tr>
        <w:tc>
          <w:tcPr>
            <w:tcW w:type="dxa" w:w="2880"/>
          </w:tcPr>
          <w:p>
            <w:r>
              <w:rPr>
                <w:sz w:val="20"/>
              </w:rPr>
              <w:t>F1</w:t>
            </w:r>
          </w:p>
        </w:tc>
        <w:tc>
          <w:tcPr>
            <w:tcW w:type="dxa" w:w="2880"/>
          </w:tcPr>
          <w:p>
            <w:r>
              <w:rPr>
                <w:sz w:val="20"/>
              </w:rPr>
              <w:t>Issue Reporting</w:t>
            </w:r>
          </w:p>
        </w:tc>
        <w:tc>
          <w:tcPr>
            <w:tcW w:type="dxa" w:w="2880"/>
          </w:tcPr>
          <w:p>
            <w:r>
              <w:rPr>
                <w:sz w:val="20"/>
              </w:rPr>
              <w:t>Citizens report road issues (potholes, complaints) via image uploads, verified through ML model</w:t>
            </w:r>
          </w:p>
        </w:tc>
      </w:tr>
      <w:tr>
        <w:tc>
          <w:tcPr>
            <w:tcW w:type="dxa" w:w="2880"/>
            <w:shd w:fill="F2F2F2"/>
          </w:tcPr>
          <w:p>
            <w:r>
              <w:rPr>
                <w:sz w:val="20"/>
              </w:rPr>
              <w:t>F2</w:t>
            </w:r>
          </w:p>
        </w:tc>
        <w:tc>
          <w:tcPr>
            <w:tcW w:type="dxa" w:w="2880"/>
            <w:shd w:fill="F2F2F2"/>
          </w:tcPr>
          <w:p>
            <w:r>
              <w:rPr>
                <w:sz w:val="20"/>
              </w:rPr>
              <w:t>Event Space Registration</w:t>
            </w:r>
          </w:p>
        </w:tc>
        <w:tc>
          <w:tcPr>
            <w:tcW w:type="dxa" w:w="2880"/>
            <w:shd w:fill="F2F2F2"/>
          </w:tcPr>
          <w:p>
            <w:r>
              <w:rPr>
                <w:sz w:val="20"/>
              </w:rPr>
              <w:t>Citizens book event spaces alongside roads with government permission validation</w:t>
            </w:r>
          </w:p>
        </w:tc>
      </w:tr>
      <w:tr>
        <w:tc>
          <w:tcPr>
            <w:tcW w:type="dxa" w:w="2880"/>
          </w:tcPr>
          <w:p>
            <w:r>
              <w:rPr>
                <w:sz w:val="20"/>
              </w:rPr>
              <w:t>F3</w:t>
            </w:r>
          </w:p>
        </w:tc>
        <w:tc>
          <w:tcPr>
            <w:tcW w:type="dxa" w:w="2880"/>
          </w:tcPr>
          <w:p>
            <w:r>
              <w:rPr>
                <w:sz w:val="20"/>
              </w:rPr>
              <w:t>Dual-Map Interface</w:t>
            </w:r>
          </w:p>
        </w:tc>
        <w:tc>
          <w:tcPr>
            <w:tcW w:type="dxa" w:w="2880"/>
          </w:tcPr>
          <w:p>
            <w:r>
              <w:rPr>
                <w:sz w:val="20"/>
              </w:rPr>
              <w:t>One map for live traffic updates, another for complaints/potholes/events/institutions</w:t>
            </w:r>
          </w:p>
        </w:tc>
      </w:tr>
      <w:tr>
        <w:tc>
          <w:tcPr>
            <w:tcW w:type="dxa" w:w="2880"/>
            <w:shd w:fill="F2F2F2"/>
          </w:tcPr>
          <w:p>
            <w:r>
              <w:rPr>
                <w:sz w:val="20"/>
              </w:rPr>
              <w:t>F4</w:t>
            </w:r>
          </w:p>
        </w:tc>
        <w:tc>
          <w:tcPr>
            <w:tcW w:type="dxa" w:w="2880"/>
            <w:shd w:fill="F2F2F2"/>
          </w:tcPr>
          <w:p>
            <w:r>
              <w:rPr>
                <w:sz w:val="20"/>
              </w:rPr>
              <w:t>Route Analysis</w:t>
            </w:r>
          </w:p>
        </w:tc>
        <w:tc>
          <w:tcPr>
            <w:tcW w:type="dxa" w:w="2880"/>
            <w:shd w:fill="F2F2F2"/>
          </w:tcPr>
          <w:p>
            <w:r>
              <w:rPr>
                <w:sz w:val="20"/>
              </w:rPr>
              <w:t>Assess routes based on potholes, complaints, events, hotspots, nearby institutions with school timings</w:t>
            </w:r>
          </w:p>
        </w:tc>
      </w:tr>
      <w:tr>
        <w:tc>
          <w:tcPr>
            <w:tcW w:type="dxa" w:w="2880"/>
          </w:tcPr>
          <w:p>
            <w:r>
              <w:rPr>
                <w:sz w:val="20"/>
              </w:rPr>
              <w:t>F5</w:t>
            </w:r>
          </w:p>
        </w:tc>
        <w:tc>
          <w:tcPr>
            <w:tcW w:type="dxa" w:w="2880"/>
          </w:tcPr>
          <w:p>
            <w:r>
              <w:rPr>
                <w:sz w:val="20"/>
              </w:rPr>
              <w:t>Traffic Score Calculation</w:t>
            </w:r>
          </w:p>
        </w:tc>
        <w:tc>
          <w:tcPr>
            <w:tcW w:type="dxa" w:w="2880"/>
          </w:tcPr>
          <w:p>
            <w:r>
              <w:rPr>
                <w:sz w:val="20"/>
              </w:rPr>
              <w:t>Weighted scoring (0–100) based on multiple parameters for route safety and efficiency</w:t>
            </w:r>
          </w:p>
        </w:tc>
      </w:tr>
      <w:tr>
        <w:tc>
          <w:tcPr>
            <w:tcW w:type="dxa" w:w="2880"/>
            <w:shd w:fill="F2F2F2"/>
          </w:tcPr>
          <w:p>
            <w:r>
              <w:rPr>
                <w:sz w:val="20"/>
              </w:rPr>
              <w:t>F6</w:t>
            </w:r>
          </w:p>
        </w:tc>
        <w:tc>
          <w:tcPr>
            <w:tcW w:type="dxa" w:w="2880"/>
            <w:shd w:fill="F2F2F2"/>
          </w:tcPr>
          <w:p>
            <w:r>
              <w:rPr>
                <w:sz w:val="20"/>
              </w:rPr>
              <w:t>Traffic Prediction Engine</w:t>
            </w:r>
          </w:p>
        </w:tc>
        <w:tc>
          <w:tcPr>
            <w:tcW w:type="dxa" w:w="2880"/>
            <w:shd w:fill="F2F2F2"/>
          </w:tcPr>
          <w:p>
            <w:r>
              <w:rPr>
                <w:sz w:val="20"/>
              </w:rPr>
              <w:t>Multi-factor congestion scoring using historical data, weather, events, Google Traffic, time-of-day</w:t>
            </w:r>
          </w:p>
        </w:tc>
      </w:tr>
      <w:tr>
        <w:tc>
          <w:tcPr>
            <w:tcW w:type="dxa" w:w="2880"/>
          </w:tcPr>
          <w:p>
            <w:r>
              <w:rPr>
                <w:sz w:val="20"/>
              </w:rPr>
              <w:t>F7</w:t>
            </w:r>
          </w:p>
        </w:tc>
        <w:tc>
          <w:tcPr>
            <w:tcW w:type="dxa" w:w="2880"/>
          </w:tcPr>
          <w:p>
            <w:r>
              <w:rPr>
                <w:sz w:val="20"/>
              </w:rPr>
              <w:t>Smart Time Suggestions</w:t>
            </w:r>
          </w:p>
        </w:tc>
        <w:tc>
          <w:tcPr>
            <w:tcW w:type="dxa" w:w="2880"/>
          </w:tcPr>
          <w:p>
            <w:r>
              <w:rPr>
                <w:sz w:val="20"/>
              </w:rPr>
              <w:t>Recommend optimal travel times by comparing adjacent time slots</w:t>
            </w:r>
          </w:p>
        </w:tc>
      </w:tr>
      <w:tr>
        <w:tc>
          <w:tcPr>
            <w:tcW w:type="dxa" w:w="2880"/>
            <w:shd w:fill="F2F2F2"/>
          </w:tcPr>
          <w:p>
            <w:r>
              <w:rPr>
                <w:sz w:val="20"/>
              </w:rPr>
              <w:t>F8</w:t>
            </w:r>
          </w:p>
        </w:tc>
        <w:tc>
          <w:tcPr>
            <w:tcW w:type="dxa" w:w="2880"/>
            <w:shd w:fill="F2F2F2"/>
          </w:tcPr>
          <w:p>
            <w:r>
              <w:rPr>
                <w:sz w:val="20"/>
              </w:rPr>
              <w:t>Pothole Detection (AI)</w:t>
            </w:r>
          </w:p>
        </w:tc>
        <w:tc>
          <w:tcPr>
            <w:tcW w:type="dxa" w:w="2880"/>
            <w:shd w:fill="F2F2F2"/>
          </w:tcPr>
          <w:p>
            <w:r>
              <w:rPr>
                <w:sz w:val="20"/>
              </w:rPr>
              <w:t>MobileNet image classification (224×224 input, binary: pothole/no_pothole)</w:t>
            </w:r>
          </w:p>
        </w:tc>
      </w:tr>
      <w:tr>
        <w:tc>
          <w:tcPr>
            <w:tcW w:type="dxa" w:w="2880"/>
          </w:tcPr>
          <w:p>
            <w:r>
              <w:rPr>
                <w:sz w:val="20"/>
              </w:rPr>
              <w:t>F9</w:t>
            </w:r>
          </w:p>
        </w:tc>
        <w:tc>
          <w:tcPr>
            <w:tcW w:type="dxa" w:w="2880"/>
          </w:tcPr>
          <w:p>
            <w:r>
              <w:rPr>
                <w:sz w:val="20"/>
              </w:rPr>
              <w:t>Infrastructure Tracking</w:t>
            </w:r>
          </w:p>
        </w:tc>
        <w:tc>
          <w:tcPr>
            <w:tcW w:type="dxa" w:w="2880"/>
          </w:tcPr>
          <w:p>
            <w:r>
              <w:rPr>
                <w:sz w:val="20"/>
              </w:rPr>
              <w:t>Manage schools, hospitals, malls, construction, diversions, metro stations, etc.</w:t>
            </w:r>
          </w:p>
        </w:tc>
      </w:tr>
      <w:tr>
        <w:tc>
          <w:tcPr>
            <w:tcW w:type="dxa" w:w="2880"/>
            <w:shd w:fill="F2F2F2"/>
          </w:tcPr>
          <w:p>
            <w:r>
              <w:rPr>
                <w:sz w:val="20"/>
              </w:rPr>
              <w:t>F10</w:t>
            </w:r>
          </w:p>
        </w:tc>
        <w:tc>
          <w:tcPr>
            <w:tcW w:type="dxa" w:w="2880"/>
            <w:shd w:fill="F2F2F2"/>
          </w:tcPr>
          <w:p>
            <w:r>
              <w:rPr>
                <w:sz w:val="20"/>
              </w:rPr>
              <w:t>Traffic Analytics</w:t>
            </w:r>
          </w:p>
        </w:tc>
        <w:tc>
          <w:tcPr>
            <w:tcW w:type="dxa" w:w="2880"/>
            <w:shd w:fill="F2F2F2"/>
          </w:tcPr>
          <w:p>
            <w:r>
              <w:rPr>
                <w:sz w:val="20"/>
              </w:rPr>
              <w:t>Trends, heatmaps, root-cause breakdowns, route comparisons, AI recommendations</w:t>
            </w:r>
          </w:p>
        </w:tc>
      </w:tr>
      <w:tr>
        <w:tc>
          <w:tcPr>
            <w:tcW w:type="dxa" w:w="2880"/>
          </w:tcPr>
          <w:p>
            <w:r>
              <w:rPr>
                <w:sz w:val="20"/>
              </w:rPr>
              <w:t>F11</w:t>
            </w:r>
          </w:p>
        </w:tc>
        <w:tc>
          <w:tcPr>
            <w:tcW w:type="dxa" w:w="2880"/>
          </w:tcPr>
          <w:p>
            <w:r>
              <w:rPr>
                <w:sz w:val="20"/>
              </w:rPr>
              <w:t>Automated Data Collection</w:t>
            </w:r>
          </w:p>
        </w:tc>
        <w:tc>
          <w:tcPr>
            <w:tcW w:type="dxa" w:w="2880"/>
          </w:tcPr>
          <w:p>
            <w:r>
              <w:rPr>
                <w:sz w:val="20"/>
              </w:rPr>
              <w:t>Scheduled 2-hourly traffic data collection for 5 monitored Pune routes</w:t>
            </w:r>
          </w:p>
        </w:tc>
      </w:tr>
      <w:tr>
        <w:tc>
          <w:tcPr>
            <w:tcW w:type="dxa" w:w="2880"/>
            <w:shd w:fill="F2F2F2"/>
          </w:tcPr>
          <w:p>
            <w:r>
              <w:rPr>
                <w:sz w:val="20"/>
              </w:rPr>
              <w:t>F12</w:t>
            </w:r>
          </w:p>
        </w:tc>
        <w:tc>
          <w:tcPr>
            <w:tcW w:type="dxa" w:w="2880"/>
            <w:shd w:fill="F2F2F2"/>
          </w:tcPr>
          <w:p>
            <w:r>
              <w:rPr>
                <w:sz w:val="20"/>
              </w:rPr>
              <w:t>Prediction Accuracy Logging</w:t>
            </w:r>
          </w:p>
        </w:tc>
        <w:tc>
          <w:tcPr>
            <w:tcW w:type="dxa" w:w="2880"/>
            <w:shd w:fill="F2F2F2"/>
          </w:tcPr>
          <w:p>
            <w:r>
              <w:rPr>
                <w:sz w:val="20"/>
              </w:rPr>
              <w:t>Track and verify predicted vs. actual traffic scores</w:t>
            </w:r>
          </w:p>
        </w:tc>
      </w:tr>
      <w:tr>
        <w:tc>
          <w:tcPr>
            <w:tcW w:type="dxa" w:w="2880"/>
          </w:tcPr>
          <w:p>
            <w:r>
              <w:rPr>
                <w:sz w:val="20"/>
              </w:rPr>
              <w:t>F13</w:t>
            </w:r>
          </w:p>
        </w:tc>
        <w:tc>
          <w:tcPr>
            <w:tcW w:type="dxa" w:w="2880"/>
          </w:tcPr>
          <w:p>
            <w:r>
              <w:rPr>
                <w:sz w:val="20"/>
              </w:rPr>
              <w:t>Admin Dashboard</w:t>
            </w:r>
          </w:p>
        </w:tc>
        <w:tc>
          <w:tcPr>
            <w:tcW w:type="dxa" w:w="2880"/>
          </w:tcPr>
          <w:p>
            <w:r>
              <w:rPr>
                <w:sz w:val="20"/>
              </w:rPr>
              <w:t>Manage users, complaints, potholes, analytics, and prediction accuracy</w:t>
            </w:r>
          </w:p>
        </w:tc>
      </w:tr>
      <w:tr>
        <w:tc>
          <w:tcPr>
            <w:tcW w:type="dxa" w:w="2880"/>
            <w:shd w:fill="F2F2F2"/>
          </w:tcPr>
          <w:p>
            <w:r>
              <w:rPr>
                <w:sz w:val="20"/>
              </w:rPr>
              <w:t>F14</w:t>
            </w:r>
          </w:p>
        </w:tc>
        <w:tc>
          <w:tcPr>
            <w:tcW w:type="dxa" w:w="2880"/>
            <w:shd w:fill="F2F2F2"/>
          </w:tcPr>
          <w:p>
            <w:r>
              <w:rPr>
                <w:sz w:val="20"/>
              </w:rPr>
              <w:t>Citizen Rewards</w:t>
            </w:r>
          </w:p>
        </w:tc>
        <w:tc>
          <w:tcPr>
            <w:tcW w:type="dxa" w:w="2880"/>
            <w:shd w:fill="F2F2F2"/>
          </w:tcPr>
          <w:p>
            <w:r>
              <w:rPr>
                <w:sz w:val="20"/>
              </w:rPr>
              <w:t>Gamification system rewarding citizens for reporting issues</w:t>
            </w:r>
          </w:p>
        </w:tc>
      </w:tr>
    </w:tbl>
    <w:p>
      <w:pPr>
        <w:pStyle w:val="Heading2"/>
      </w:pPr>
      <w:r>
        <w:t>2.3. User Classes and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User Class</w:t>
            </w:r>
          </w:p>
        </w:tc>
        <w:tc>
          <w:tcPr>
            <w:tcW w:type="dxa" w:w="2880"/>
            <w:shd w:fill="003366"/>
          </w:tcPr>
          <w:p>
            <w:r>
              <w:rPr>
                <w:b/>
                <w:color w:val="FFFFFF"/>
                <w:sz w:val="20"/>
              </w:rPr>
              <w:t>Description</w:t>
            </w:r>
          </w:p>
        </w:tc>
        <w:tc>
          <w:tcPr>
            <w:tcW w:type="dxa" w:w="2880"/>
            <w:shd w:fill="003366"/>
          </w:tcPr>
          <w:p>
            <w:r>
              <w:rPr>
                <w:b/>
                <w:color w:val="FFFFFF"/>
                <w:sz w:val="20"/>
              </w:rPr>
              <w:t>Primary Needs</w:t>
            </w:r>
          </w:p>
        </w:tc>
      </w:tr>
      <w:tr>
        <w:tc>
          <w:tcPr>
            <w:tcW w:type="dxa" w:w="2880"/>
          </w:tcPr>
          <w:p>
            <w:r>
              <w:rPr>
                <w:sz w:val="20"/>
              </w:rPr>
              <w:t>Citizen (Registered User)</w:t>
            </w:r>
          </w:p>
        </w:tc>
        <w:tc>
          <w:tcPr>
            <w:tcW w:type="dxa" w:w="2880"/>
          </w:tcPr>
          <w:p>
            <w:r>
              <w:rPr>
                <w:sz w:val="20"/>
              </w:rPr>
              <w:t>General public, commuters who register to use the platform</w:t>
            </w:r>
          </w:p>
        </w:tc>
        <w:tc>
          <w:tcPr>
            <w:tcW w:type="dxa" w:w="2880"/>
          </w:tcPr>
          <w:p>
            <w:r>
              <w:rPr>
                <w:sz w:val="20"/>
              </w:rPr>
              <w:t>Report potholes/complaints, view traffic predictions, analyze routes, access analytics, book event spaces</w:t>
            </w:r>
          </w:p>
        </w:tc>
      </w:tr>
      <w:tr>
        <w:tc>
          <w:tcPr>
            <w:tcW w:type="dxa" w:w="2880"/>
            <w:shd w:fill="F2F2F2"/>
          </w:tcPr>
          <w:p>
            <w:r>
              <w:rPr>
                <w:sz w:val="20"/>
              </w:rPr>
              <w:t>Administrator (PMC Official)</w:t>
            </w:r>
          </w:p>
        </w:tc>
        <w:tc>
          <w:tcPr>
            <w:tcW w:type="dxa" w:w="2880"/>
            <w:shd w:fill="F2F2F2"/>
          </w:tcPr>
          <w:p>
            <w:r>
              <w:rPr>
                <w:sz w:val="20"/>
              </w:rPr>
              <w:t>Government officials with elevated privileges (isAdmin=true)</w:t>
            </w:r>
          </w:p>
        </w:tc>
        <w:tc>
          <w:tcPr>
            <w:tcW w:type="dxa" w:w="2880"/>
            <w:shd w:fill="F2F2F2"/>
          </w:tcPr>
          <w:p>
            <w:r>
              <w:rPr>
                <w:sz w:val="20"/>
              </w:rPr>
              <w:t>Manage all data, review complaints/potholes, view prediction accuracy, manage users, access full analytics</w:t>
            </w:r>
          </w:p>
        </w:tc>
      </w:tr>
      <w:tr>
        <w:tc>
          <w:tcPr>
            <w:tcW w:type="dxa" w:w="2880"/>
          </w:tcPr>
          <w:p>
            <w:r>
              <w:rPr>
                <w:sz w:val="20"/>
              </w:rPr>
              <w:t>Unauthenticated Visitor</w:t>
            </w:r>
          </w:p>
        </w:tc>
        <w:tc>
          <w:tcPr>
            <w:tcW w:type="dxa" w:w="2880"/>
          </w:tcPr>
          <w:p>
            <w:r>
              <w:rPr>
                <w:sz w:val="20"/>
              </w:rPr>
              <w:t>Users who have not logged in</w:t>
            </w:r>
          </w:p>
        </w:tc>
        <w:tc>
          <w:tcPr>
            <w:tcW w:type="dxa" w:w="2880"/>
          </w:tcPr>
          <w:p>
            <w:r>
              <w:rPr>
                <w:sz w:val="20"/>
              </w:rPr>
              <w:t>View homepage and project overview, register or login</w:t>
            </w:r>
          </w:p>
        </w:tc>
      </w:tr>
    </w:tbl>
    <w:p>
      <w:pPr>
        <w:pStyle w:val="Heading2"/>
      </w:pPr>
      <w:r>
        <w:t>2.4. Operating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Component</w:t>
            </w:r>
          </w:p>
        </w:tc>
        <w:tc>
          <w:tcPr>
            <w:tcW w:type="dxa" w:w="4320"/>
            <w:shd w:fill="003366"/>
          </w:tcPr>
          <w:p>
            <w:r>
              <w:rPr>
                <w:b/>
                <w:color w:val="FFFFFF"/>
                <w:sz w:val="20"/>
              </w:rPr>
              <w:t>Requirement</w:t>
            </w:r>
          </w:p>
        </w:tc>
      </w:tr>
      <w:tr>
        <w:tc>
          <w:tcPr>
            <w:tcW w:type="dxa" w:w="4320"/>
          </w:tcPr>
          <w:p>
            <w:r>
              <w:rPr>
                <w:sz w:val="20"/>
              </w:rPr>
              <w:t>Server OS</w:t>
            </w:r>
          </w:p>
        </w:tc>
        <w:tc>
          <w:tcPr>
            <w:tcW w:type="dxa" w:w="4320"/>
          </w:tcPr>
          <w:p>
            <w:r>
              <w:rPr>
                <w:sz w:val="20"/>
              </w:rPr>
              <w:t>Any OS supporting Node.js v14+ and Python 3.8+</w:t>
            </w:r>
          </w:p>
        </w:tc>
      </w:tr>
      <w:tr>
        <w:tc>
          <w:tcPr>
            <w:tcW w:type="dxa" w:w="4320"/>
            <w:shd w:fill="F2F2F2"/>
          </w:tcPr>
          <w:p>
            <w:r>
              <w:rPr>
                <w:sz w:val="20"/>
              </w:rPr>
              <w:t>Client</w:t>
            </w:r>
          </w:p>
        </w:tc>
        <w:tc>
          <w:tcPr>
            <w:tcW w:type="dxa" w:w="4320"/>
            <w:shd w:fill="F2F2F2"/>
          </w:tcPr>
          <w:p>
            <w:r>
              <w:rPr>
                <w:sz w:val="20"/>
              </w:rPr>
              <w:t>Modern web browser with JavaScript enabled (Chrome, Firefox, Edge, Safari)</w:t>
            </w:r>
          </w:p>
        </w:tc>
      </w:tr>
      <w:tr>
        <w:tc>
          <w:tcPr>
            <w:tcW w:type="dxa" w:w="4320"/>
          </w:tcPr>
          <w:p>
            <w:r>
              <w:rPr>
                <w:sz w:val="20"/>
              </w:rPr>
              <w:t>Database</w:t>
            </w:r>
          </w:p>
        </w:tc>
        <w:tc>
          <w:tcPr>
            <w:tcW w:type="dxa" w:w="4320"/>
          </w:tcPr>
          <w:p>
            <w:r>
              <w:rPr>
                <w:sz w:val="20"/>
              </w:rPr>
              <w:t>MongoDB 6.0+ (MongoDB Atlas cloud or local instance)</w:t>
            </w:r>
          </w:p>
        </w:tc>
      </w:tr>
      <w:tr>
        <w:tc>
          <w:tcPr>
            <w:tcW w:type="dxa" w:w="4320"/>
            <w:shd w:fill="F2F2F2"/>
          </w:tcPr>
          <w:p>
            <w:r>
              <w:rPr>
                <w:sz w:val="20"/>
              </w:rPr>
              <w:t>Runtime</w:t>
            </w:r>
          </w:p>
        </w:tc>
        <w:tc>
          <w:tcPr>
            <w:tcW w:type="dxa" w:w="4320"/>
            <w:shd w:fill="F2F2F2"/>
          </w:tcPr>
          <w:p>
            <w:r>
              <w:rPr>
                <w:sz w:val="20"/>
              </w:rPr>
              <w:t>Node.js v14+, Python 3.8+ (for Flask ML service)</w:t>
            </w:r>
          </w:p>
        </w:tc>
      </w:tr>
      <w:tr>
        <w:tc>
          <w:tcPr>
            <w:tcW w:type="dxa" w:w="4320"/>
          </w:tcPr>
          <w:p>
            <w:r>
              <w:rPr>
                <w:sz w:val="20"/>
              </w:rPr>
              <w:t>Production Hosting</w:t>
            </w:r>
          </w:p>
        </w:tc>
        <w:tc>
          <w:tcPr>
            <w:tcW w:type="dxa" w:w="4320"/>
          </w:tcPr>
          <w:p>
            <w:r>
              <w:rPr>
                <w:sz w:val="20"/>
              </w:rPr>
              <w:t>Render.com (scalable cloud platform)</w:t>
            </w:r>
          </w:p>
        </w:tc>
      </w:tr>
      <w:tr>
        <w:tc>
          <w:tcPr>
            <w:tcW w:type="dxa" w:w="4320"/>
            <w:shd w:fill="F2F2F2"/>
          </w:tcPr>
          <w:p>
            <w:r>
              <w:rPr>
                <w:sz w:val="20"/>
              </w:rPr>
              <w:t>Development Ports</w:t>
            </w:r>
          </w:p>
        </w:tc>
        <w:tc>
          <w:tcPr>
            <w:tcW w:type="dxa" w:w="4320"/>
            <w:shd w:fill="F2F2F2"/>
          </w:tcPr>
          <w:p>
            <w:r>
              <w:rPr>
                <w:sz w:val="20"/>
              </w:rPr>
              <w:t>Frontend: 5173, Backend: 3001, ML Service: 3003</w:t>
            </w:r>
          </w:p>
        </w:tc>
      </w:tr>
      <w:tr>
        <w:tc>
          <w:tcPr>
            <w:tcW w:type="dxa" w:w="4320"/>
          </w:tcPr>
          <w:p>
            <w:r>
              <w:rPr>
                <w:sz w:val="20"/>
              </w:rPr>
              <w:t>Network</w:t>
            </w:r>
          </w:p>
        </w:tc>
        <w:tc>
          <w:tcPr>
            <w:tcW w:type="dxa" w:w="4320"/>
          </w:tcPr>
          <w:p>
            <w:r>
              <w:rPr>
                <w:sz w:val="20"/>
              </w:rPr>
              <w:t>Stable internet connection required for external API integrations</w:t>
            </w:r>
          </w:p>
        </w:tc>
      </w:tr>
      <w:tr>
        <w:tc>
          <w:tcPr>
            <w:tcW w:type="dxa" w:w="4320"/>
            <w:shd w:fill="F2F2F2"/>
          </w:tcPr>
          <w:p>
            <w:r>
              <w:rPr>
                <w:sz w:val="20"/>
              </w:rPr>
              <w:t>Internet-Enabled Device</w:t>
            </w:r>
          </w:p>
        </w:tc>
        <w:tc>
          <w:tcPr>
            <w:tcW w:type="dxa" w:w="4320"/>
            <w:shd w:fill="F2F2F2"/>
          </w:tcPr>
          <w:p>
            <w:r>
              <w:rPr>
                <w:sz w:val="20"/>
              </w:rPr>
              <w:t>Required for all users (as per project assumptions)</w:t>
            </w:r>
          </w:p>
        </w:tc>
      </w:tr>
    </w:tbl>
    <w:p>
      <w:pPr>
        <w:pStyle w:val="Heading2"/>
      </w:pPr>
      <w:r>
        <w:t>2.5. Design and Implementation Constraints</w:t>
      </w:r>
    </w:p>
    <w:p>
      <w:r>
        <w:t>1) The backend SHALL use Node.js with Express.js framework (as per MERN stack selection).</w:t>
      </w:r>
    </w:p>
    <w:p>
      <w:r>
        <w:t>2) The frontend SHALL use React 18 with Vite as the build tool.</w:t>
      </w:r>
    </w:p>
    <w:p>
      <w:r>
        <w:t>3) All data models SHALL use MongoDB with Mongoose ODM, supporting geospatial queries.</w:t>
      </w:r>
    </w:p>
    <w:p>
      <w:r>
        <w:t>4) The pothole detection model is pre-trained (MobileNet base) and served via Flask; it SHALL NOT be retrained in production.</w:t>
      </w:r>
    </w:p>
    <w:p>
      <w:r>
        <w:t>5) External APIs (OpenWeatherMap, Google Maps) have rate limits that affect data freshness.</w:t>
      </w:r>
    </w:p>
    <w:p>
      <w:r>
        <w:t>6) All user-uploaded images SHALL be stored via Cloudinary cloud service.</w:t>
      </w:r>
    </w:p>
    <w:p>
      <w:r>
        <w:t>7) JWT tokens SHALL be stored in HTTP-only cookies with 7-day expiration.</w:t>
      </w:r>
    </w:p>
    <w:p>
      <w:r>
        <w:t>8) The system is designed specifically for Pune city routes and infrastructure.</w:t>
      </w:r>
    </w:p>
    <w:p>
      <w:r>
        <w:t>9) Traffic data SHALL be collected every 2 hours in predefined time slots.</w:t>
      </w:r>
    </w:p>
    <w:p>
      <w:r>
        <w:t>10) Agile methodology with weekly sprints SHALL be used for development (as per project plan).</w:t>
      </w:r>
    </w:p>
    <w:p>
      <w:r>
        <w:t>11) GitHub SHALL be used for version control for both backend and frontend repositories.</w:t>
      </w:r>
    </w:p>
    <w:p>
      <w:r>
        <w:t>12) Accurate route analysis depends on timely and correct data inputs from citizens and authorities.</w:t>
      </w:r>
    </w:p>
    <w:p>
      <w:r>
        <w:t>13) Integration of ML-based image verification increases system complexity.</w:t>
      </w:r>
    </w:p>
    <w:p>
      <w:pPr>
        <w:pStyle w:val="Heading2"/>
      </w:pPr>
      <w:r>
        <w:t>2.6. Assumptions and Dependencies</w:t>
      </w:r>
    </w:p>
    <w:p>
      <w:r>
        <w:t>Assumptions:</w:t>
      </w:r>
    </w:p>
    <w:p>
      <w:pPr>
        <w:pStyle w:val="ListBullet"/>
      </w:pPr>
      <w:r>
        <w:t>Citizens and authorities have access to an internet-enabled device for using the platform.</w:t>
      </w:r>
    </w:p>
    <w:p>
      <w:pPr>
        <w:pStyle w:val="ListBullet"/>
      </w:pPr>
      <w:r>
        <w:t>Real-time location and traffic data can be reliably accessed and updated on the portal.</w:t>
      </w:r>
    </w:p>
    <w:p>
      <w:pPr>
        <w:pStyle w:val="ListBullet"/>
      </w:pPr>
      <w:r>
        <w:t>Users have modern web browsers with JavaScript enabled.</w:t>
      </w:r>
    </w:p>
    <w:p>
      <w:pPr>
        <w:pStyle w:val="ListBullet"/>
      </w:pPr>
      <w:r>
        <w:t>The MongoDB Atlas database server is available and accessible.</w:t>
      </w:r>
    </w:p>
    <w:p>
      <w:pPr>
        <w:pStyle w:val="ListBullet"/>
      </w:pPr>
      <w:r>
        <w:t>External APIs (OpenWeatherMap, Google Maps, Cloudinary) remain available and within rate limits.</w:t>
      </w:r>
    </w:p>
    <w:p>
      <w:pPr>
        <w:pStyle w:val="ListBullet"/>
      </w:pPr>
      <w:r>
        <w:t>The 5 monitored Pune routes remain the primary focus for automated data collection.</w:t>
      </w:r>
    </w:p>
    <w:p>
      <w:r>
        <w:t>Dependencies:</w:t>
      </w:r>
    </w:p>
    <w:p>
      <w:pPr>
        <w:pStyle w:val="ListBullet"/>
      </w:pPr>
      <w:r>
        <w:t>OpenWeatherMap API — Weather data for traffic prediction scoring.</w:t>
      </w:r>
    </w:p>
    <w:p>
      <w:pPr>
        <w:pStyle w:val="ListBullet"/>
      </w:pPr>
      <w:r>
        <w:t>Google Maps Directions API — Real-time traffic-aware route durations and delay ratios.</w:t>
      </w:r>
    </w:p>
    <w:p>
      <w:pPr>
        <w:pStyle w:val="ListBullet"/>
      </w:pPr>
      <w:r>
        <w:t>OpenStreetMap — Base map tiles for Leaflet map rendering.</w:t>
      </w:r>
    </w:p>
    <w:p>
      <w:pPr>
        <w:pStyle w:val="ListBullet"/>
      </w:pPr>
      <w:r>
        <w:t>Cloudinary — Cloud-based image storage for complaints and pothole reports.</w:t>
      </w:r>
    </w:p>
    <w:p>
      <w:pPr>
        <w:pStyle w:val="ListBullet"/>
      </w:pPr>
      <w:r>
        <w:t>MongoDB Atlas — Primary data persistence layer with geospatial indexing.</w:t>
      </w:r>
    </w:p>
    <w:p>
      <w:pPr>
        <w:pStyle w:val="ListBullet"/>
      </w:pPr>
      <w:r>
        <w:t>TensorFlow/Keras — ML model inference for pothole detection (Python Flask microservice).</w:t>
      </w:r>
    </w:p>
    <w:p>
      <w:pPr>
        <w:pStyle w:val="ListBullet"/>
      </w:pPr>
      <w:r>
        <w:t>Calendarific API — Festival and calendar data for date-specific traffic analysis.</w:t>
      </w:r>
    </w:p>
    <w:p>
      <w:r>
        <w:br w:type="page"/>
      </w:r>
    </w:p>
    <w:p>
      <w:pPr>
        <w:pStyle w:val="Heading1"/>
      </w:pPr>
      <w:r>
        <w:t>3. System Features and Functional Requirements</w:t>
      </w:r>
    </w:p>
    <w:p>
      <w:r>
        <w:t>This section details the functional requirements organized by major system features. Each requirement is identified with a unique ID (FR-XX) for traceability. Requirements are derived from the system objectives defined in the B.Tech-14 project documentation and the implemented codebase.</w:t>
      </w:r>
    </w:p>
    <w:p>
      <w:pPr>
        <w:pStyle w:val="Heading2"/>
      </w:pPr>
      <w:r>
        <w:t>3.1. User Authentication and Management</w:t>
      </w:r>
    </w:p>
    <w:p>
      <w:pPr>
        <w:pStyle w:val="Heading3"/>
      </w:pPr>
      <w:r>
        <w:t>3.1.1. User Registration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FR-01</w:t>
            </w:r>
          </w:p>
        </w:tc>
        <w:tc>
          <w:tcPr>
            <w:tcW w:type="dxa" w:w="4320"/>
          </w:tcPr>
          <w:p>
            <w:r>
              <w:rPr>
                <w:sz w:val="20"/>
              </w:rPr>
              <w:t>The system SHALL provide a self-registration process for citizens requiring username, email, and password.</w:t>
            </w:r>
          </w:p>
        </w:tc>
      </w:tr>
      <w:tr>
        <w:tc>
          <w:tcPr>
            <w:tcW w:type="dxa" w:w="4320"/>
            <w:shd w:fill="F2F2F2"/>
          </w:tcPr>
          <w:p>
            <w:r>
              <w:rPr>
                <w:sz w:val="20"/>
              </w:rPr>
              <w:t>FR-02</w:t>
            </w:r>
          </w:p>
        </w:tc>
        <w:tc>
          <w:tcPr>
            <w:tcW w:type="dxa" w:w="4320"/>
            <w:shd w:fill="F2F2F2"/>
          </w:tcPr>
          <w:p>
            <w:r>
              <w:rPr>
                <w:sz w:val="20"/>
              </w:rPr>
              <w:t>The system SHALL hash all passwords using bcrypt with 10 salt rounds before storage.</w:t>
            </w:r>
          </w:p>
        </w:tc>
      </w:tr>
      <w:tr>
        <w:tc>
          <w:tcPr>
            <w:tcW w:type="dxa" w:w="4320"/>
          </w:tcPr>
          <w:p>
            <w:r>
              <w:rPr>
                <w:sz w:val="20"/>
              </w:rPr>
              <w:t>FR-03</w:t>
            </w:r>
          </w:p>
        </w:tc>
        <w:tc>
          <w:tcPr>
            <w:tcW w:type="dxa" w:w="4320"/>
          </w:tcPr>
          <w:p>
            <w:r>
              <w:rPr>
                <w:sz w:val="20"/>
              </w:rPr>
              <w:t>The system SHALL enforce unique constraints on both username and email fields.</w:t>
            </w:r>
          </w:p>
        </w:tc>
      </w:tr>
      <w:tr>
        <w:tc>
          <w:tcPr>
            <w:tcW w:type="dxa" w:w="4320"/>
            <w:shd w:fill="F2F2F2"/>
          </w:tcPr>
          <w:p>
            <w:r>
              <w:rPr>
                <w:sz w:val="20"/>
              </w:rPr>
              <w:t>FR-04</w:t>
            </w:r>
          </w:p>
        </w:tc>
        <w:tc>
          <w:tcPr>
            <w:tcW w:type="dxa" w:w="4320"/>
            <w:shd w:fill="F2F2F2"/>
          </w:tcPr>
          <w:p>
            <w:r>
              <w:rPr>
                <w:sz w:val="20"/>
              </w:rPr>
              <w:t>The system SHALL return user profile data (excluding password) upon successful registration.</w:t>
            </w:r>
          </w:p>
        </w:tc>
      </w:tr>
    </w:tbl>
    <w:p/>
    <w:p>
      <w:pPr>
        <w:pStyle w:val="Heading3"/>
      </w:pPr>
      <w:r>
        <w:t>3.1.2. Authentication and Authorization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FR-05</w:t>
            </w:r>
          </w:p>
        </w:tc>
        <w:tc>
          <w:tcPr>
            <w:tcW w:type="dxa" w:w="4320"/>
          </w:tcPr>
          <w:p>
            <w:r>
              <w:rPr>
                <w:sz w:val="20"/>
              </w:rPr>
              <w:t>The system SHALL authenticate users with email and password, issuing a JWT token stored in an HTTP-only cookie with 7-day expiration.</w:t>
            </w:r>
          </w:p>
        </w:tc>
      </w:tr>
      <w:tr>
        <w:tc>
          <w:tcPr>
            <w:tcW w:type="dxa" w:w="4320"/>
            <w:shd w:fill="F2F2F2"/>
          </w:tcPr>
          <w:p>
            <w:r>
              <w:rPr>
                <w:sz w:val="20"/>
              </w:rPr>
              <w:t>FR-06</w:t>
            </w:r>
          </w:p>
        </w:tc>
        <w:tc>
          <w:tcPr>
            <w:tcW w:type="dxa" w:w="4320"/>
            <w:shd w:fill="F2F2F2"/>
          </w:tcPr>
          <w:p>
            <w:r>
              <w:rPr>
                <w:sz w:val="20"/>
              </w:rPr>
              <w:t>The system SHALL implement role-based access control (RBAC) with two roles: User and Admin.</w:t>
            </w:r>
          </w:p>
        </w:tc>
      </w:tr>
      <w:tr>
        <w:tc>
          <w:tcPr>
            <w:tcW w:type="dxa" w:w="4320"/>
          </w:tcPr>
          <w:p>
            <w:r>
              <w:rPr>
                <w:sz w:val="20"/>
              </w:rPr>
              <w:t>FR-07</w:t>
            </w:r>
          </w:p>
        </w:tc>
        <w:tc>
          <w:tcPr>
            <w:tcW w:type="dxa" w:w="4320"/>
          </w:tcPr>
          <w:p>
            <w:r>
              <w:rPr>
                <w:sz w:val="20"/>
              </w:rPr>
              <w:t>The system SHALL restrict admin routes (/admin/*) to users with isAdmin=true.</w:t>
            </w:r>
          </w:p>
        </w:tc>
      </w:tr>
      <w:tr>
        <w:tc>
          <w:tcPr>
            <w:tcW w:type="dxa" w:w="4320"/>
            <w:shd w:fill="F2F2F2"/>
          </w:tcPr>
          <w:p>
            <w:r>
              <w:rPr>
                <w:sz w:val="20"/>
              </w:rPr>
              <w:t>FR-08</w:t>
            </w:r>
          </w:p>
        </w:tc>
        <w:tc>
          <w:tcPr>
            <w:tcW w:type="dxa" w:w="4320"/>
            <w:shd w:fill="F2F2F2"/>
          </w:tcPr>
          <w:p>
            <w:r>
              <w:rPr>
                <w:sz w:val="20"/>
              </w:rPr>
              <w:t>The system SHALL provide a logout endpoint that clears the JWT cookie.</w:t>
            </w:r>
          </w:p>
        </w:tc>
      </w:tr>
      <w:tr>
        <w:tc>
          <w:tcPr>
            <w:tcW w:type="dxa" w:w="4320"/>
          </w:tcPr>
          <w:p>
            <w:r>
              <w:rPr>
                <w:sz w:val="20"/>
              </w:rPr>
              <w:t>FR-09</w:t>
            </w:r>
          </w:p>
        </w:tc>
        <w:tc>
          <w:tcPr>
            <w:tcW w:type="dxa" w:w="4320"/>
          </w:tcPr>
          <w:p>
            <w:r>
              <w:rPr>
                <w:sz w:val="20"/>
              </w:rPr>
              <w:t>The system SHALL allow admin users to promote regular users to admin role.</w:t>
            </w:r>
          </w:p>
        </w:tc>
      </w:tr>
    </w:tbl>
    <w:p/>
    <w:p>
      <w:pPr>
        <w:pStyle w:val="Heading2"/>
      </w:pPr>
      <w:r>
        <w:t>3.2. Traffic Prediction Engine</w:t>
      </w:r>
    </w:p>
    <w:p>
      <w:pPr>
        <w:pStyle w:val="Heading3"/>
      </w:pPr>
      <w:r>
        <w:t>3.2.1. Multi-Factor Traffic Prediction</w:t>
      </w:r>
    </w:p>
    <w:p>
      <w:r>
        <w:t>The traffic prediction engine is the core analytical component, providing route safety and efficiency assessment through a weighted multi-factor scoring algorithm. This addresses the project objective of calculating a 'traffic score' based on various parameters.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FR-10</w:t>
            </w:r>
          </w:p>
        </w:tc>
        <w:tc>
          <w:tcPr>
            <w:tcW w:type="dxa" w:w="4320"/>
          </w:tcPr>
          <w:p>
            <w:r>
              <w:rPr>
                <w:sz w:val="20"/>
              </w:rPr>
              <w:t>The system SHALL predict traffic congestion for a given route, date, and time slot using a weighted multi-factor scoring algorithm producing a score from 0 to 100.</w:t>
            </w:r>
          </w:p>
        </w:tc>
      </w:tr>
      <w:tr>
        <w:tc>
          <w:tcPr>
            <w:tcW w:type="dxa" w:w="4320"/>
            <w:shd w:fill="F2F2F2"/>
          </w:tcPr>
          <w:p>
            <w:r>
              <w:rPr>
                <w:sz w:val="20"/>
              </w:rPr>
              <w:t>FR-11</w:t>
            </w:r>
          </w:p>
        </w:tc>
        <w:tc>
          <w:tcPr>
            <w:tcW w:type="dxa" w:w="4320"/>
            <w:shd w:fill="F2F2F2"/>
          </w:tcPr>
          <w:p>
            <w:r>
              <w:rPr>
                <w:sz w:val="20"/>
              </w:rPr>
              <w:t>The system SHALL use the following weighted factors:</w:t>
              <w:br/>
              <w:t>• Historical Average (W=25)</w:t>
              <w:br/>
              <w:t>• Weather Impact (W=15)</w:t>
              <w:br/>
              <w:t>• Construction Zones (W=15)</w:t>
              <w:br/>
              <w:t>• Events (W=20)</w:t>
              <w:br/>
              <w:t>• Hotspots (W=12)</w:t>
              <w:br/>
              <w:t>• Potholes with decay (W=8)</w:t>
              <w:br/>
              <w:t>• Complaints (W=5)</w:t>
            </w:r>
          </w:p>
        </w:tc>
      </w:tr>
      <w:tr>
        <w:tc>
          <w:tcPr>
            <w:tcW w:type="dxa" w:w="4320"/>
          </w:tcPr>
          <w:p>
            <w:r>
              <w:rPr>
                <w:sz w:val="20"/>
              </w:rPr>
              <w:t>FR-12</w:t>
            </w:r>
          </w:p>
        </w:tc>
        <w:tc>
          <w:tcPr>
            <w:tcW w:type="dxa" w:w="4320"/>
          </w:tcPr>
          <w:p>
            <w:r>
              <w:rPr>
                <w:sz w:val="20"/>
              </w:rPr>
              <w:t>The system SHALL apply time-of-day multipliers: Morning Rush 08-10 (1.8x), Evening Rush 18-20 (1.8x), Afternoon Peak 12-14 (1.5x), Pre-Rush 16-18 (1.6x), Off-Peak 00-06 (0.5x).</w:t>
            </w:r>
          </w:p>
        </w:tc>
      </w:tr>
      <w:tr>
        <w:tc>
          <w:tcPr>
            <w:tcW w:type="dxa" w:w="4320"/>
            <w:shd w:fill="F2F2F2"/>
          </w:tcPr>
          <w:p>
            <w:r>
              <w:rPr>
                <w:sz w:val="20"/>
              </w:rPr>
              <w:t>FR-13</w:t>
            </w:r>
          </w:p>
        </w:tc>
        <w:tc>
          <w:tcPr>
            <w:tcW w:type="dxa" w:w="4320"/>
            <w:shd w:fill="F2F2F2"/>
          </w:tcPr>
          <w:p>
            <w:r>
              <w:rPr>
                <w:sz w:val="20"/>
              </w:rPr>
              <w:t>The system SHALL integrate real-time weather data from OpenWeatherMap API with impact scores: Thunderstorm (+40), Rain (+35), Snow (+30), Fog (+25), Drizzle (+20), Clear (0).</w:t>
            </w:r>
          </w:p>
        </w:tc>
      </w:tr>
      <w:tr>
        <w:tc>
          <w:tcPr>
            <w:tcW w:type="dxa" w:w="4320"/>
          </w:tcPr>
          <w:p>
            <w:r>
              <w:rPr>
                <w:sz w:val="20"/>
              </w:rPr>
              <w:t>FR-14</w:t>
            </w:r>
          </w:p>
        </w:tc>
        <w:tc>
          <w:tcPr>
            <w:tcW w:type="dxa" w:w="4320"/>
          </w:tcPr>
          <w:p>
            <w:r>
              <w:rPr>
                <w:sz w:val="20"/>
              </w:rPr>
              <w:t>The system SHALL fetch real-time traffic delay ratios from Google Maps Directions API.</w:t>
            </w:r>
          </w:p>
        </w:tc>
      </w:tr>
      <w:tr>
        <w:tc>
          <w:tcPr>
            <w:tcW w:type="dxa" w:w="4320"/>
            <w:shd w:fill="F2F2F2"/>
          </w:tcPr>
          <w:p>
            <w:r>
              <w:rPr>
                <w:sz w:val="20"/>
              </w:rPr>
              <w:t>FR-15</w:t>
            </w:r>
          </w:p>
        </w:tc>
        <w:tc>
          <w:tcPr>
            <w:tcW w:type="dxa" w:w="4320"/>
            <w:shd w:fill="F2F2F2"/>
          </w:tcPr>
          <w:p>
            <w:r>
              <w:rPr>
                <w:sz w:val="20"/>
              </w:rPr>
              <w:t>The system SHALL use the Haversine formula to calculate proximity of obstacles within a 200m radius of the route.</w:t>
            </w:r>
          </w:p>
        </w:tc>
      </w:tr>
      <w:tr>
        <w:tc>
          <w:tcPr>
            <w:tcW w:type="dxa" w:w="4320"/>
          </w:tcPr>
          <w:p>
            <w:r>
              <w:rPr>
                <w:sz w:val="20"/>
              </w:rPr>
              <w:t>FR-16</w:t>
            </w:r>
          </w:p>
        </w:tc>
        <w:tc>
          <w:tcPr>
            <w:tcW w:type="dxa" w:w="4320"/>
          </w:tcPr>
          <w:p>
            <w:r>
              <w:rPr>
                <w:sz w:val="20"/>
              </w:rPr>
              <w:t>The system SHALL classify traffic levels as: Low (0-25), Moderate (26-50), High (51-75), Severe (76-100).</w:t>
            </w:r>
          </w:p>
        </w:tc>
      </w:tr>
      <w:tr>
        <w:tc>
          <w:tcPr>
            <w:tcW w:type="dxa" w:w="4320"/>
            <w:shd w:fill="F2F2F2"/>
          </w:tcPr>
          <w:p>
            <w:r>
              <w:rPr>
                <w:sz w:val="20"/>
              </w:rPr>
              <w:t>FR-17</w:t>
            </w:r>
          </w:p>
        </w:tc>
        <w:tc>
          <w:tcPr>
            <w:tcW w:type="dxa" w:w="4320"/>
            <w:shd w:fill="F2F2F2"/>
          </w:tcPr>
          <w:p>
            <w:r>
              <w:rPr>
                <w:sz w:val="20"/>
              </w:rPr>
              <w:t>The system SHALL cache weather data for 15 minutes to reduce external API calls.</w:t>
            </w:r>
          </w:p>
        </w:tc>
      </w:tr>
      <w:tr>
        <w:tc>
          <w:tcPr>
            <w:tcW w:type="dxa" w:w="4320"/>
          </w:tcPr>
          <w:p>
            <w:r>
              <w:rPr>
                <w:sz w:val="20"/>
              </w:rPr>
              <w:t>FR-18</w:t>
            </w:r>
          </w:p>
        </w:tc>
        <w:tc>
          <w:tcPr>
            <w:tcW w:type="dxa" w:w="4320"/>
          </w:tcPr>
          <w:p>
            <w:r>
              <w:rPr>
                <w:sz w:val="20"/>
              </w:rPr>
              <w:t>The system SHALL return a detailed breakdown of contributing factors with each prediction.</w:t>
            </w:r>
          </w:p>
        </w:tc>
      </w:tr>
    </w:tbl>
    <w:p/>
    <w:p>
      <w:pPr>
        <w:pStyle w:val="Heading3"/>
      </w:pPr>
      <w:r>
        <w:t>3.2.2. Smart Time Suggestions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FR-19</w:t>
            </w:r>
          </w:p>
        </w:tc>
        <w:tc>
          <w:tcPr>
            <w:tcW w:type="dxa" w:w="4320"/>
          </w:tcPr>
          <w:p>
            <w:r>
              <w:rPr>
                <w:sz w:val="20"/>
              </w:rPr>
              <w:t>The system SHALL compute predictions for +/-2 adjacent time slots and recommend the least congested alternatives.</w:t>
            </w:r>
          </w:p>
        </w:tc>
      </w:tr>
      <w:tr>
        <w:tc>
          <w:tcPr>
            <w:tcW w:type="dxa" w:w="4320"/>
            <w:shd w:fill="F2F2F2"/>
          </w:tcPr>
          <w:p>
            <w:r>
              <w:rPr>
                <w:sz w:val="20"/>
              </w:rPr>
              <w:t>FR-20</w:t>
            </w:r>
          </w:p>
        </w:tc>
        <w:tc>
          <w:tcPr>
            <w:tcW w:type="dxa" w:w="4320"/>
            <w:shd w:fill="F2F2F2"/>
          </w:tcPr>
          <w:p>
            <w:r>
              <w:rPr>
                <w:sz w:val="20"/>
              </w:rPr>
              <w:t>The system SHALL return a sorted list of time slots with predicted scores, highlighting the best time to travel.</w:t>
            </w:r>
          </w:p>
        </w:tc>
      </w:tr>
    </w:tbl>
    <w:p/>
    <w:p>
      <w:pPr>
        <w:pStyle w:val="Heading2"/>
      </w:pPr>
      <w:r>
        <w:t>3.3. Pothole Detection (Machine Learning)</w:t>
      </w:r>
    </w:p>
    <w:p>
      <w:r>
        <w:t>This feature implements the project objective of enabling pothole registration with image verification through a machine learning model. The ML model was trained using ResNet-50 and MobileNet architectures, with MobileNet selected for deployment based on comparative performance analysis.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FR-21</w:t>
            </w:r>
          </w:p>
        </w:tc>
        <w:tc>
          <w:tcPr>
            <w:tcW w:type="dxa" w:w="4320"/>
          </w:tcPr>
          <w:p>
            <w:r>
              <w:rPr>
                <w:sz w:val="20"/>
              </w:rPr>
              <w:t>The system SHALL accept uploaded road images (JPEG/PNG) via multipart/form-data for pothole classification.</w:t>
            </w:r>
          </w:p>
        </w:tc>
      </w:tr>
      <w:tr>
        <w:tc>
          <w:tcPr>
            <w:tcW w:type="dxa" w:w="4320"/>
            <w:shd w:fill="F2F2F2"/>
          </w:tcPr>
          <w:p>
            <w:r>
              <w:rPr>
                <w:sz w:val="20"/>
              </w:rPr>
              <w:t>FR-22</w:t>
            </w:r>
          </w:p>
        </w:tc>
        <w:tc>
          <w:tcPr>
            <w:tcW w:type="dxa" w:w="4320"/>
            <w:shd w:fill="F2F2F2"/>
          </w:tcPr>
          <w:p>
            <w:r>
              <w:rPr>
                <w:sz w:val="20"/>
              </w:rPr>
              <w:t>The system SHALL process images through a Flask ML microservice running on Port 3003.</w:t>
            </w:r>
          </w:p>
        </w:tc>
      </w:tr>
      <w:tr>
        <w:tc>
          <w:tcPr>
            <w:tcW w:type="dxa" w:w="4320"/>
          </w:tcPr>
          <w:p>
            <w:r>
              <w:rPr>
                <w:sz w:val="20"/>
              </w:rPr>
              <w:t>FR-23</w:t>
            </w:r>
          </w:p>
        </w:tc>
        <w:tc>
          <w:tcPr>
            <w:tcW w:type="dxa" w:w="4320"/>
          </w:tcPr>
          <w:p>
            <w:r>
              <w:rPr>
                <w:sz w:val="20"/>
              </w:rPr>
              <w:t>The system SHALL preprocess images by resizing to 224x224 pixels and normalizing pixel values.</w:t>
            </w:r>
          </w:p>
        </w:tc>
      </w:tr>
      <w:tr>
        <w:tc>
          <w:tcPr>
            <w:tcW w:type="dxa" w:w="4320"/>
            <w:shd w:fill="F2F2F2"/>
          </w:tcPr>
          <w:p>
            <w:r>
              <w:rPr>
                <w:sz w:val="20"/>
              </w:rPr>
              <w:t>FR-24</w:t>
            </w:r>
          </w:p>
        </w:tc>
        <w:tc>
          <w:tcPr>
            <w:tcW w:type="dxa" w:w="4320"/>
            <w:shd w:fill="F2F2F2"/>
          </w:tcPr>
          <w:p>
            <w:r>
              <w:rPr>
                <w:sz w:val="20"/>
              </w:rPr>
              <w:t>The system SHALL classify images using a pre-trained MobileNet model (pothole_mobnet_base.h5) with binary output: pothole (&gt;=0.5) or no_pothole (&lt;0.5).</w:t>
            </w:r>
          </w:p>
        </w:tc>
      </w:tr>
      <w:tr>
        <w:tc>
          <w:tcPr>
            <w:tcW w:type="dxa" w:w="4320"/>
          </w:tcPr>
          <w:p>
            <w:r>
              <w:rPr>
                <w:sz w:val="20"/>
              </w:rPr>
              <w:t>FR-25</w:t>
            </w:r>
          </w:p>
        </w:tc>
        <w:tc>
          <w:tcPr>
            <w:tcW w:type="dxa" w:w="4320"/>
          </w:tcPr>
          <w:p>
            <w:r>
              <w:rPr>
                <w:sz w:val="20"/>
              </w:rPr>
              <w:t>The system SHALL store detection results with geolocation coordinates (latitude, longitude) in the Images collection.</w:t>
            </w:r>
          </w:p>
        </w:tc>
      </w:tr>
      <w:tr>
        <w:tc>
          <w:tcPr>
            <w:tcW w:type="dxa" w:w="4320"/>
            <w:shd w:fill="F2F2F2"/>
          </w:tcPr>
          <w:p>
            <w:r>
              <w:rPr>
                <w:sz w:val="20"/>
              </w:rPr>
              <w:t>FR-26</w:t>
            </w:r>
          </w:p>
        </w:tc>
        <w:tc>
          <w:tcPr>
            <w:tcW w:type="dxa" w:w="4320"/>
            <w:shd w:fill="F2F2F2"/>
          </w:tcPr>
          <w:p>
            <w:r>
              <w:rPr>
                <w:sz w:val="20"/>
              </w:rPr>
              <w:t>The system SHALL upload submitted images to Cloudinary for persistent cloud storage with UUID-based naming.</w:t>
            </w:r>
          </w:p>
        </w:tc>
      </w:tr>
    </w:tbl>
    <w:p/>
    <w:p>
      <w:pPr>
        <w:pStyle w:val="Heading2"/>
      </w:pPr>
      <w:r>
        <w:t>3.4. Complaint Management</w:t>
      </w:r>
    </w:p>
    <w:p>
      <w:r>
        <w:t>This implements the project objective of providing a platform for users to report road-related issues such as potholes and other infrastructure concerns through image uploads.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FR-27</w:t>
            </w:r>
          </w:p>
        </w:tc>
        <w:tc>
          <w:tcPr>
            <w:tcW w:type="dxa" w:w="4320"/>
          </w:tcPr>
          <w:p>
            <w:r>
              <w:rPr>
                <w:sz w:val="20"/>
              </w:rPr>
              <w:t>The system SHALL allow authenticated citizens to submit complaints with description, location, and optional image upload.</w:t>
            </w:r>
          </w:p>
        </w:tc>
      </w:tr>
      <w:tr>
        <w:tc>
          <w:tcPr>
            <w:tcW w:type="dxa" w:w="4320"/>
            <w:shd w:fill="F2F2F2"/>
          </w:tcPr>
          <w:p>
            <w:r>
              <w:rPr>
                <w:sz w:val="20"/>
              </w:rPr>
              <w:t>FR-28</w:t>
            </w:r>
          </w:p>
        </w:tc>
        <w:tc>
          <w:tcPr>
            <w:tcW w:type="dxa" w:w="4320"/>
            <w:shd w:fill="F2F2F2"/>
          </w:tcPr>
          <w:p>
            <w:r>
              <w:rPr>
                <w:sz w:val="20"/>
              </w:rPr>
              <w:t>The system SHALL store complaint images on Cloudinary with UUID-based naming.</w:t>
            </w:r>
          </w:p>
        </w:tc>
      </w:tr>
      <w:tr>
        <w:tc>
          <w:tcPr>
            <w:tcW w:type="dxa" w:w="4320"/>
          </w:tcPr>
          <w:p>
            <w:r>
              <w:rPr>
                <w:sz w:val="20"/>
              </w:rPr>
              <w:t>FR-29</w:t>
            </w:r>
          </w:p>
        </w:tc>
        <w:tc>
          <w:tcPr>
            <w:tcW w:type="dxa" w:w="4320"/>
          </w:tcPr>
          <w:p>
            <w:r>
              <w:rPr>
                <w:sz w:val="20"/>
              </w:rPr>
              <w:t>The system SHALL associate each complaint with the submitting user's ID.</w:t>
            </w:r>
          </w:p>
        </w:tc>
      </w:tr>
      <w:tr>
        <w:tc>
          <w:tcPr>
            <w:tcW w:type="dxa" w:w="4320"/>
            <w:shd w:fill="F2F2F2"/>
          </w:tcPr>
          <w:p>
            <w:r>
              <w:rPr>
                <w:sz w:val="20"/>
              </w:rPr>
              <w:t>FR-30</w:t>
            </w:r>
          </w:p>
        </w:tc>
        <w:tc>
          <w:tcPr>
            <w:tcW w:type="dxa" w:w="4320"/>
            <w:shd w:fill="F2F2F2"/>
          </w:tcPr>
          <w:p>
            <w:r>
              <w:rPr>
                <w:sz w:val="20"/>
              </w:rPr>
              <w:t>The system SHALL provide an endpoint to retrieve all submitted complaints.</w:t>
            </w:r>
          </w:p>
        </w:tc>
      </w:tr>
      <w:tr>
        <w:tc>
          <w:tcPr>
            <w:tcW w:type="dxa" w:w="4320"/>
          </w:tcPr>
          <w:p>
            <w:r>
              <w:rPr>
                <w:sz w:val="20"/>
              </w:rPr>
              <w:t>FR-31</w:t>
            </w:r>
          </w:p>
        </w:tc>
        <w:tc>
          <w:tcPr>
            <w:tcW w:type="dxa" w:w="4320"/>
          </w:tcPr>
          <w:p>
            <w:r>
              <w:rPr>
                <w:sz w:val="20"/>
              </w:rPr>
              <w:t>The system SHALL display complaints with location, timestamp, description, and image on the admin panel.</w:t>
            </w:r>
          </w:p>
        </w:tc>
      </w:tr>
    </w:tbl>
    <w:p/>
    <w:p>
      <w:pPr>
        <w:pStyle w:val="Heading2"/>
      </w:pPr>
      <w:r>
        <w:t>3.5. Event and Infrastructure Management</w:t>
      </w:r>
    </w:p>
    <w:p>
      <w:pPr>
        <w:pStyle w:val="Heading3"/>
      </w:pPr>
      <w:r>
        <w:t>3.5.1. Event Space Registration</w:t>
      </w:r>
    </w:p>
    <w:p>
      <w:r>
        <w:t>This implements the project objective of allowing citizens to book event spaces alongside roads and public areas with local authority approval.</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FR-32</w:t>
            </w:r>
          </w:p>
        </w:tc>
        <w:tc>
          <w:tcPr>
            <w:tcW w:type="dxa" w:w="4320"/>
          </w:tcPr>
          <w:p>
            <w:r>
              <w:rPr>
                <w:sz w:val="20"/>
              </w:rPr>
              <w:t>The system SHALL allow creation of traffic-affecting events with name, description, location, start/end time, and expected impact.</w:t>
            </w:r>
          </w:p>
        </w:tc>
      </w:tr>
      <w:tr>
        <w:tc>
          <w:tcPr>
            <w:tcW w:type="dxa" w:w="4320"/>
            <w:shd w:fill="F2F2F2"/>
          </w:tcPr>
          <w:p>
            <w:r>
              <w:rPr>
                <w:sz w:val="20"/>
              </w:rPr>
              <w:t>FR-33</w:t>
            </w:r>
          </w:p>
        </w:tc>
        <w:tc>
          <w:tcPr>
            <w:tcW w:type="dxa" w:w="4320"/>
            <w:shd w:fill="F2F2F2"/>
          </w:tcPr>
          <w:p>
            <w:r>
              <w:rPr>
                <w:sz w:val="20"/>
              </w:rPr>
              <w:t>The system SHALL provide endpoints to retrieve all registered events.</w:t>
            </w:r>
          </w:p>
        </w:tc>
      </w:tr>
      <w:tr>
        <w:tc>
          <w:tcPr>
            <w:tcW w:type="dxa" w:w="4320"/>
          </w:tcPr>
          <w:p>
            <w:r>
              <w:rPr>
                <w:sz w:val="20"/>
              </w:rPr>
              <w:t>FR-34</w:t>
            </w:r>
          </w:p>
        </w:tc>
        <w:tc>
          <w:tcPr>
            <w:tcW w:type="dxa" w:w="4320"/>
          </w:tcPr>
          <w:p>
            <w:r>
              <w:rPr>
                <w:sz w:val="20"/>
              </w:rPr>
              <w:t>The system SHALL factor active events into traffic prediction scoring (W=20).</w:t>
            </w:r>
          </w:p>
        </w:tc>
      </w:tr>
    </w:tbl>
    <w:p/>
    <w:p>
      <w:pPr>
        <w:pStyle w:val="Heading3"/>
      </w:pPr>
      <w:r>
        <w:t>3.5.2. Infrastructure and Facilities Tracking</w:t>
      </w:r>
    </w:p>
    <w:p>
      <w:r>
        <w:t>The 'Analyze Route' feature incorporates data about nearby institutions (schools, colleges) with opening/closing times, as these contribute to peak traffic levels near those areas.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FR-35</w:t>
            </w:r>
          </w:p>
        </w:tc>
        <w:tc>
          <w:tcPr>
            <w:tcW w:type="dxa" w:w="4320"/>
          </w:tcPr>
          <w:p>
            <w:r>
              <w:rPr>
                <w:sz w:val="20"/>
              </w:rPr>
              <w:t>The system SHALL manage data for 10 types of urban infrastructure: schools, hospitals, hotels, malls, banquet halls, gardens, parking buildings, construction projects, diversions, and metro stations.</w:t>
            </w:r>
          </w:p>
        </w:tc>
      </w:tr>
      <w:tr>
        <w:tc>
          <w:tcPr>
            <w:tcW w:type="dxa" w:w="4320"/>
            <w:shd w:fill="F2F2F2"/>
          </w:tcPr>
          <w:p>
            <w:r>
              <w:rPr>
                <w:sz w:val="20"/>
              </w:rPr>
              <w:t>FR-36</w:t>
            </w:r>
          </w:p>
        </w:tc>
        <w:tc>
          <w:tcPr>
            <w:tcW w:type="dxa" w:w="4320"/>
            <w:shd w:fill="F2F2F2"/>
          </w:tcPr>
          <w:p>
            <w:r>
              <w:rPr>
                <w:sz w:val="20"/>
              </w:rPr>
              <w:t>Each facility record SHALL include geolocation data (latitude, longitude) and name.</w:t>
            </w:r>
          </w:p>
        </w:tc>
      </w:tr>
      <w:tr>
        <w:tc>
          <w:tcPr>
            <w:tcW w:type="dxa" w:w="4320"/>
          </w:tcPr>
          <w:p>
            <w:r>
              <w:rPr>
                <w:sz w:val="20"/>
              </w:rPr>
              <w:t>FR-37</w:t>
            </w:r>
          </w:p>
        </w:tc>
        <w:tc>
          <w:tcPr>
            <w:tcW w:type="dxa" w:w="4320"/>
          </w:tcPr>
          <w:p>
            <w:r>
              <w:rPr>
                <w:sz w:val="20"/>
              </w:rPr>
              <w:t>The system SHALL provide CRUD endpoints for each facility type.</w:t>
            </w:r>
          </w:p>
        </w:tc>
      </w:tr>
      <w:tr>
        <w:tc>
          <w:tcPr>
            <w:tcW w:type="dxa" w:w="4320"/>
            <w:shd w:fill="F2F2F2"/>
          </w:tcPr>
          <w:p>
            <w:r>
              <w:rPr>
                <w:sz w:val="20"/>
              </w:rPr>
              <w:t>FR-38</w:t>
            </w:r>
          </w:p>
        </w:tc>
        <w:tc>
          <w:tcPr>
            <w:tcW w:type="dxa" w:w="4320"/>
            <w:shd w:fill="F2F2F2"/>
          </w:tcPr>
          <w:p>
            <w:r>
              <w:rPr>
                <w:sz w:val="20"/>
              </w:rPr>
              <w:t>The system SHALL provide time-based relevance queries for schools (based on school opening/closing timings that contribute to peak traffic).</w:t>
            </w:r>
          </w:p>
        </w:tc>
      </w:tr>
      <w:tr>
        <w:tc>
          <w:tcPr>
            <w:tcW w:type="dxa" w:w="4320"/>
          </w:tcPr>
          <w:p>
            <w:r>
              <w:rPr>
                <w:sz w:val="20"/>
              </w:rPr>
              <w:t>FR-39</w:t>
            </w:r>
          </w:p>
        </w:tc>
        <w:tc>
          <w:tcPr>
            <w:tcW w:type="dxa" w:w="4320"/>
          </w:tcPr>
          <w:p>
            <w:r>
              <w:rPr>
                <w:sz w:val="20"/>
              </w:rPr>
              <w:t>Construction projects and diversions SHALL include start/end dates and impact information.</w:t>
            </w:r>
          </w:p>
        </w:tc>
      </w:tr>
    </w:tbl>
    <w:p/>
    <w:p>
      <w:pPr>
        <w:pStyle w:val="Heading2"/>
      </w:pPr>
      <w:r>
        <w:t>3.6. Traffic Analytics and Reporting</w:t>
      </w:r>
    </w:p>
    <w:p>
      <w:r>
        <w:t>This addresses the project objective of providing storage analysis and summary reports, analyzing incoming data for historical trends, incident hotspots, and generating summaries.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FR-40</w:t>
            </w:r>
          </w:p>
        </w:tc>
        <w:tc>
          <w:tcPr>
            <w:tcW w:type="dxa" w:w="4320"/>
          </w:tcPr>
          <w:p>
            <w:r>
              <w:rPr>
                <w:sz w:val="20"/>
              </w:rPr>
              <w:t>The system SHALL provide traffic trend analysis showing score trends over configurable N days for a given route.</w:t>
            </w:r>
          </w:p>
        </w:tc>
      </w:tr>
      <w:tr>
        <w:tc>
          <w:tcPr>
            <w:tcW w:type="dxa" w:w="4320"/>
            <w:shd w:fill="F2F2F2"/>
          </w:tcPr>
          <w:p>
            <w:r>
              <w:rPr>
                <w:sz w:val="20"/>
              </w:rPr>
              <w:t>FR-41</w:t>
            </w:r>
          </w:p>
        </w:tc>
        <w:tc>
          <w:tcPr>
            <w:tcW w:type="dxa" w:w="4320"/>
            <w:shd w:fill="F2F2F2"/>
          </w:tcPr>
          <w:p>
            <w:r>
              <w:rPr>
                <w:sz w:val="20"/>
              </w:rPr>
              <w:t>The system SHALL generate heatmap data (time slots vs. days matrix) for traffic visualization.</w:t>
            </w:r>
          </w:p>
        </w:tc>
      </w:tr>
      <w:tr>
        <w:tc>
          <w:tcPr>
            <w:tcW w:type="dxa" w:w="4320"/>
          </w:tcPr>
          <w:p>
            <w:r>
              <w:rPr>
                <w:sz w:val="20"/>
              </w:rPr>
              <w:t>FR-42</w:t>
            </w:r>
          </w:p>
        </w:tc>
        <w:tc>
          <w:tcPr>
            <w:tcW w:type="dxa" w:w="4320"/>
          </w:tcPr>
          <w:p>
            <w:r>
              <w:rPr>
                <w:sz w:val="20"/>
              </w:rPr>
              <w:t>The system SHALL provide root-cause breakdown analysis showing factor-by-factor contribution to congestion.</w:t>
            </w:r>
          </w:p>
        </w:tc>
      </w:tr>
      <w:tr>
        <w:tc>
          <w:tcPr>
            <w:tcW w:type="dxa" w:w="4320"/>
            <w:shd w:fill="F2F2F2"/>
          </w:tcPr>
          <w:p>
            <w:r>
              <w:rPr>
                <w:sz w:val="20"/>
              </w:rPr>
              <w:t>FR-43</w:t>
            </w:r>
          </w:p>
        </w:tc>
        <w:tc>
          <w:tcPr>
            <w:tcW w:type="dxa" w:w="4320"/>
            <w:shd w:fill="F2F2F2"/>
          </w:tcPr>
          <w:p>
            <w:r>
              <w:rPr>
                <w:sz w:val="20"/>
              </w:rPr>
              <w:t>The system SHALL provide route comparison data showing which routes perform worst on a given day.</w:t>
            </w:r>
          </w:p>
        </w:tc>
      </w:tr>
      <w:tr>
        <w:tc>
          <w:tcPr>
            <w:tcW w:type="dxa" w:w="4320"/>
          </w:tcPr>
          <w:p>
            <w:r>
              <w:rPr>
                <w:sz w:val="20"/>
              </w:rPr>
              <w:t>FR-44</w:t>
            </w:r>
          </w:p>
        </w:tc>
        <w:tc>
          <w:tcPr>
            <w:tcW w:type="dxa" w:w="4320"/>
          </w:tcPr>
          <w:p>
            <w:r>
              <w:rPr>
                <w:sz w:val="20"/>
              </w:rPr>
              <w:t>The system SHALL generate AI-powered improvement recommendations based on root-cause analysis.</w:t>
            </w:r>
          </w:p>
        </w:tc>
      </w:tr>
      <w:tr>
        <w:tc>
          <w:tcPr>
            <w:tcW w:type="dxa" w:w="4320"/>
            <w:shd w:fill="F2F2F2"/>
          </w:tcPr>
          <w:p>
            <w:r>
              <w:rPr>
                <w:sz w:val="20"/>
              </w:rPr>
              <w:t>FR-45</w:t>
            </w:r>
          </w:p>
        </w:tc>
        <w:tc>
          <w:tcPr>
            <w:tcW w:type="dxa" w:w="4320"/>
            <w:shd w:fill="F2F2F2"/>
          </w:tcPr>
          <w:p>
            <w:r>
              <w:rPr>
                <w:sz w:val="20"/>
              </w:rPr>
              <w:t>The system SHALL provide a list of all available monitored routes.</w:t>
            </w:r>
          </w:p>
        </w:tc>
      </w:tr>
      <w:tr>
        <w:tc>
          <w:tcPr>
            <w:tcW w:type="dxa" w:w="4320"/>
          </w:tcPr>
          <w:p>
            <w:r>
              <w:rPr>
                <w:sz w:val="20"/>
              </w:rPr>
              <w:t>FR-46</w:t>
            </w:r>
          </w:p>
        </w:tc>
        <w:tc>
          <w:tcPr>
            <w:tcW w:type="dxa" w:w="4320"/>
          </w:tcPr>
          <w:p>
            <w:r>
              <w:rPr>
                <w:sz w:val="20"/>
              </w:rPr>
              <w:t>The system SHALL provide festival-specific traffic analysis based on Calendarific API data.</w:t>
            </w:r>
          </w:p>
        </w:tc>
      </w:tr>
      <w:tr>
        <w:tc>
          <w:tcPr>
            <w:tcW w:type="dxa" w:w="4320"/>
            <w:shd w:fill="F2F2F2"/>
          </w:tcPr>
          <w:p>
            <w:r>
              <w:rPr>
                <w:sz w:val="20"/>
              </w:rPr>
              <w:t>FR-47</w:t>
            </w:r>
          </w:p>
        </w:tc>
        <w:tc>
          <w:tcPr>
            <w:tcW w:type="dxa" w:w="4320"/>
            <w:shd w:fill="F2F2F2"/>
          </w:tcPr>
          <w:p>
            <w:r>
              <w:rPr>
                <w:sz w:val="20"/>
              </w:rPr>
              <w:t>The system SHALL provide calendar-based traffic data views.</w:t>
            </w:r>
          </w:p>
        </w:tc>
      </w:tr>
      <w:tr>
        <w:tc>
          <w:tcPr>
            <w:tcW w:type="dxa" w:w="4320"/>
          </w:tcPr>
          <w:p>
            <w:r>
              <w:rPr>
                <w:sz w:val="20"/>
              </w:rPr>
              <w:t>FR-48</w:t>
            </w:r>
          </w:p>
        </w:tc>
        <w:tc>
          <w:tcPr>
            <w:tcW w:type="dxa" w:w="4320"/>
          </w:tcPr>
          <w:p>
            <w:r>
              <w:rPr>
                <w:sz w:val="20"/>
              </w:rPr>
              <w:t>The system SHALL provide last-four-week weekday trend analysis.</w:t>
            </w:r>
          </w:p>
        </w:tc>
      </w:tr>
    </w:tbl>
    <w:p/>
    <w:p>
      <w:pPr>
        <w:pStyle w:val="Heading2"/>
      </w:pPr>
      <w:r>
        <w:t>3.7. Automated Data Collection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FR-49</w:t>
            </w:r>
          </w:p>
        </w:tc>
        <w:tc>
          <w:tcPr>
            <w:tcW w:type="dxa" w:w="4320"/>
          </w:tcPr>
          <w:p>
            <w:r>
              <w:rPr>
                <w:sz w:val="20"/>
              </w:rPr>
              <w:t>The system SHALL automatically collect traffic data for 5 monitored Pune routes every 2 hours using node-cron scheduler.</w:t>
            </w:r>
          </w:p>
        </w:tc>
      </w:tr>
      <w:tr>
        <w:tc>
          <w:tcPr>
            <w:tcW w:type="dxa" w:w="4320"/>
            <w:shd w:fill="F2F2F2"/>
          </w:tcPr>
          <w:p>
            <w:r>
              <w:rPr>
                <w:sz w:val="20"/>
              </w:rPr>
              <w:t>FR-50</w:t>
            </w:r>
          </w:p>
        </w:tc>
        <w:tc>
          <w:tcPr>
            <w:tcW w:type="dxa" w:w="4320"/>
            <w:shd w:fill="F2F2F2"/>
          </w:tcPr>
          <w:p>
            <w:r>
              <w:rPr>
                <w:sz w:val="20"/>
              </w:rPr>
              <w:t>The monitored routes SHALL include: Hinjewadi-Swargate, Hadapsar-Shivajinagar, Kothrud-Shivajinagar, Swargate-Katraj, and additional configured routes.</w:t>
            </w:r>
          </w:p>
        </w:tc>
      </w:tr>
      <w:tr>
        <w:tc>
          <w:tcPr>
            <w:tcW w:type="dxa" w:w="4320"/>
          </w:tcPr>
          <w:p>
            <w:r>
              <w:rPr>
                <w:sz w:val="20"/>
              </w:rPr>
              <w:t>FR-51</w:t>
            </w:r>
          </w:p>
        </w:tc>
        <w:tc>
          <w:tcPr>
            <w:tcW w:type="dxa" w:w="4320"/>
          </w:tcPr>
          <w:p>
            <w:r>
              <w:rPr>
                <w:sz w:val="20"/>
              </w:rPr>
              <w:t>The system SHALL generate realistic traffic scores based on time patterns and route characteristics.</w:t>
            </w:r>
          </w:p>
        </w:tc>
      </w:tr>
      <w:tr>
        <w:tc>
          <w:tcPr>
            <w:tcW w:type="dxa" w:w="4320"/>
            <w:shd w:fill="F2F2F2"/>
          </w:tcPr>
          <w:p>
            <w:r>
              <w:rPr>
                <w:sz w:val="20"/>
              </w:rPr>
              <w:t>FR-52</w:t>
            </w:r>
          </w:p>
        </w:tc>
        <w:tc>
          <w:tcPr>
            <w:tcW w:type="dxa" w:w="4320"/>
            <w:shd w:fill="F2F2F2"/>
          </w:tcPr>
          <w:p>
            <w:r>
              <w:rPr>
                <w:sz w:val="20"/>
              </w:rPr>
              <w:t>The system SHALL create detailed breakdowns of contributing factors for each collected data point.</w:t>
            </w:r>
          </w:p>
        </w:tc>
      </w:tr>
      <w:tr>
        <w:tc>
          <w:tcPr>
            <w:tcW w:type="dxa" w:w="4320"/>
          </w:tcPr>
          <w:p>
            <w:r>
              <w:rPr>
                <w:sz w:val="20"/>
              </w:rPr>
              <w:t>FR-53</w:t>
            </w:r>
          </w:p>
        </w:tc>
        <w:tc>
          <w:tcPr>
            <w:tcW w:type="dxa" w:w="4320"/>
          </w:tcPr>
          <w:p>
            <w:r>
              <w:rPr>
                <w:sz w:val="20"/>
              </w:rPr>
              <w:t>The system SHALL store collected data in the PathInfo collection with pathId, date, timeSlot, score, trafficLevel, and breakdown.</w:t>
            </w:r>
          </w:p>
        </w:tc>
      </w:tr>
    </w:tbl>
    <w:p/>
    <w:p>
      <w:pPr>
        <w:pStyle w:val="Heading2"/>
      </w:pPr>
      <w:r>
        <w:t>3.8. Map Visualization and Location Services</w:t>
      </w:r>
    </w:p>
    <w:p>
      <w:r>
        <w:t>The system implements a dual-map interface as specified in the project objectives — one displaying live traffic updates and another for viewing reported complaints, potholes, events, and nearby institutions.</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FR-54</w:t>
            </w:r>
          </w:p>
        </w:tc>
        <w:tc>
          <w:tcPr>
            <w:tcW w:type="dxa" w:w="4320"/>
          </w:tcPr>
          <w:p>
            <w:r>
              <w:rPr>
                <w:sz w:val="20"/>
              </w:rPr>
              <w:t>The system SHALL display interactive maps using Leaflet with React-Leaflet integration.</w:t>
            </w:r>
          </w:p>
        </w:tc>
      </w:tr>
      <w:tr>
        <w:tc>
          <w:tcPr>
            <w:tcW w:type="dxa" w:w="4320"/>
            <w:shd w:fill="F2F2F2"/>
          </w:tcPr>
          <w:p>
            <w:r>
              <w:rPr>
                <w:sz w:val="20"/>
              </w:rPr>
              <w:t>FR-55</w:t>
            </w:r>
          </w:p>
        </w:tc>
        <w:tc>
          <w:tcPr>
            <w:tcW w:type="dxa" w:w="4320"/>
            <w:shd w:fill="F2F2F2"/>
          </w:tcPr>
          <w:p>
            <w:r>
              <w:rPr>
                <w:sz w:val="20"/>
              </w:rPr>
              <w:t>The system SHALL support route visualization and routing using Leaflet Routing Machine.</w:t>
            </w:r>
          </w:p>
        </w:tc>
      </w:tr>
      <w:tr>
        <w:tc>
          <w:tcPr>
            <w:tcW w:type="dxa" w:w="4320"/>
          </w:tcPr>
          <w:p>
            <w:r>
              <w:rPr>
                <w:sz w:val="20"/>
              </w:rPr>
              <w:t>FR-56</w:t>
            </w:r>
          </w:p>
        </w:tc>
        <w:tc>
          <w:tcPr>
            <w:tcW w:type="dxa" w:w="4320"/>
          </w:tcPr>
          <w:p>
            <w:r>
              <w:rPr>
                <w:sz w:val="20"/>
              </w:rPr>
              <w:t>The system SHALL provide location search functionality via Leaflet GeoSearch.</w:t>
            </w:r>
          </w:p>
        </w:tc>
      </w:tr>
      <w:tr>
        <w:tc>
          <w:tcPr>
            <w:tcW w:type="dxa" w:w="4320"/>
            <w:shd w:fill="F2F2F2"/>
          </w:tcPr>
          <w:p>
            <w:r>
              <w:rPr>
                <w:sz w:val="20"/>
              </w:rPr>
              <w:t>FR-57</w:t>
            </w:r>
          </w:p>
        </w:tc>
        <w:tc>
          <w:tcPr>
            <w:tcW w:type="dxa" w:w="4320"/>
            <w:shd w:fill="F2F2F2"/>
          </w:tcPr>
          <w:p>
            <w:r>
              <w:rPr>
                <w:sz w:val="20"/>
              </w:rPr>
              <w:t>The system SHALL integrate Google Maps API for route suggestions and real-time traffic overlays.</w:t>
            </w:r>
          </w:p>
        </w:tc>
      </w:tr>
      <w:tr>
        <w:tc>
          <w:tcPr>
            <w:tcW w:type="dxa" w:w="4320"/>
          </w:tcPr>
          <w:p>
            <w:r>
              <w:rPr>
                <w:sz w:val="20"/>
              </w:rPr>
              <w:t>FR-58</w:t>
            </w:r>
          </w:p>
        </w:tc>
        <w:tc>
          <w:tcPr>
            <w:tcW w:type="dxa" w:w="4320"/>
          </w:tcPr>
          <w:p>
            <w:r>
              <w:rPr>
                <w:sz w:val="20"/>
              </w:rPr>
              <w:t>The system SHALL detect nearby facilities (schools, hospitals, hotspots) along a route using the Haversine formula within a 200m proximity radius.</w:t>
            </w:r>
          </w:p>
        </w:tc>
      </w:tr>
      <w:tr>
        <w:tc>
          <w:tcPr>
            <w:tcW w:type="dxa" w:w="4320"/>
            <w:shd w:fill="F2F2F2"/>
          </w:tcPr>
          <w:p>
            <w:r>
              <w:rPr>
                <w:sz w:val="20"/>
              </w:rPr>
              <w:t>FR-59</w:t>
            </w:r>
          </w:p>
        </w:tc>
        <w:tc>
          <w:tcPr>
            <w:tcW w:type="dxa" w:w="4320"/>
            <w:shd w:fill="F2F2F2"/>
          </w:tcPr>
          <w:p>
            <w:r>
              <w:rPr>
                <w:sz w:val="20"/>
              </w:rPr>
              <w:t>The system SHALL display traffic hotspot locations, potholes, complaints, events, and institutions as markers on the map.</w:t>
            </w:r>
          </w:p>
        </w:tc>
      </w:tr>
    </w:tbl>
    <w:p/>
    <w:p>
      <w:pPr>
        <w:pStyle w:val="Heading2"/>
      </w:pPr>
      <w:r>
        <w:t>3.9. Admin Dashboard</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FR-60</w:t>
            </w:r>
          </w:p>
        </w:tc>
        <w:tc>
          <w:tcPr>
            <w:tcW w:type="dxa" w:w="4320"/>
          </w:tcPr>
          <w:p>
            <w:r>
              <w:rPr>
                <w:sz w:val="20"/>
              </w:rPr>
              <w:t>The system SHALL provide a dedicated admin dashboard accessible only to users with admin role (isAdmin=true).</w:t>
            </w:r>
          </w:p>
        </w:tc>
      </w:tr>
      <w:tr>
        <w:tc>
          <w:tcPr>
            <w:tcW w:type="dxa" w:w="4320"/>
            <w:shd w:fill="F2F2F2"/>
          </w:tcPr>
          <w:p>
            <w:r>
              <w:rPr>
                <w:sz w:val="20"/>
              </w:rPr>
              <w:t>FR-61</w:t>
            </w:r>
          </w:p>
        </w:tc>
        <w:tc>
          <w:tcPr>
            <w:tcW w:type="dxa" w:w="4320"/>
            <w:shd w:fill="F2F2F2"/>
          </w:tcPr>
          <w:p>
            <w:r>
              <w:rPr>
                <w:sz w:val="20"/>
              </w:rPr>
              <w:t>The admin dashboard SHALL display all pothole detection reports with images and geolocation.</w:t>
            </w:r>
          </w:p>
        </w:tc>
      </w:tr>
      <w:tr>
        <w:tc>
          <w:tcPr>
            <w:tcW w:type="dxa" w:w="4320"/>
          </w:tcPr>
          <w:p>
            <w:r>
              <w:rPr>
                <w:sz w:val="20"/>
              </w:rPr>
              <w:t>FR-62</w:t>
            </w:r>
          </w:p>
        </w:tc>
        <w:tc>
          <w:tcPr>
            <w:tcW w:type="dxa" w:w="4320"/>
          </w:tcPr>
          <w:p>
            <w:r>
              <w:rPr>
                <w:sz w:val="20"/>
              </w:rPr>
              <w:t>The admin dashboard SHALL display all citizen complaints with details and images.</w:t>
            </w:r>
          </w:p>
        </w:tc>
      </w:tr>
      <w:tr>
        <w:tc>
          <w:tcPr>
            <w:tcW w:type="dxa" w:w="4320"/>
            <w:shd w:fill="F2F2F2"/>
          </w:tcPr>
          <w:p>
            <w:r>
              <w:rPr>
                <w:sz w:val="20"/>
              </w:rPr>
              <w:t>FR-63</w:t>
            </w:r>
          </w:p>
        </w:tc>
        <w:tc>
          <w:tcPr>
            <w:tcW w:type="dxa" w:w="4320"/>
            <w:shd w:fill="F2F2F2"/>
          </w:tcPr>
          <w:p>
            <w:r>
              <w:rPr>
                <w:sz w:val="20"/>
              </w:rPr>
              <w:t>The admin dashboard SHALL provide user management with ability to view all users and promote to admin.</w:t>
            </w:r>
          </w:p>
        </w:tc>
      </w:tr>
      <w:tr>
        <w:tc>
          <w:tcPr>
            <w:tcW w:type="dxa" w:w="4320"/>
          </w:tcPr>
          <w:p>
            <w:r>
              <w:rPr>
                <w:sz w:val="20"/>
              </w:rPr>
              <w:t>FR-64</w:t>
            </w:r>
          </w:p>
        </w:tc>
        <w:tc>
          <w:tcPr>
            <w:tcW w:type="dxa" w:w="4320"/>
          </w:tcPr>
          <w:p>
            <w:r>
              <w:rPr>
                <w:sz w:val="20"/>
              </w:rPr>
              <w:t>The admin dashboard SHALL provide analytics view with traffic trends and heatmaps.</w:t>
            </w:r>
          </w:p>
        </w:tc>
      </w:tr>
      <w:tr>
        <w:tc>
          <w:tcPr>
            <w:tcW w:type="dxa" w:w="4320"/>
            <w:shd w:fill="F2F2F2"/>
          </w:tcPr>
          <w:p>
            <w:r>
              <w:rPr>
                <w:sz w:val="20"/>
              </w:rPr>
              <w:t>FR-65</w:t>
            </w:r>
          </w:p>
        </w:tc>
        <w:tc>
          <w:tcPr>
            <w:tcW w:type="dxa" w:w="4320"/>
            <w:shd w:fill="F2F2F2"/>
          </w:tcPr>
          <w:p>
            <w:r>
              <w:rPr>
                <w:sz w:val="20"/>
              </w:rPr>
              <w:t>The admin dashboard SHALL provide prediction accuracy tracking showing predicted vs. actual scores.</w:t>
            </w:r>
          </w:p>
        </w:tc>
      </w:tr>
    </w:tbl>
    <w:p/>
    <w:p>
      <w:pPr>
        <w:pStyle w:val="Heading2"/>
      </w:pPr>
      <w:r>
        <w:t>3.10. Prediction Accuracy and Logging</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FR-66</w:t>
            </w:r>
          </w:p>
        </w:tc>
        <w:tc>
          <w:tcPr>
            <w:tcW w:type="dxa" w:w="4320"/>
          </w:tcPr>
          <w:p>
            <w:r>
              <w:rPr>
                <w:sz w:val="20"/>
              </w:rPr>
              <w:t>The system SHALL log each traffic prediction with pathId, date, timeSlot, and predictedScore in the PredictionLog collection.</w:t>
            </w:r>
          </w:p>
        </w:tc>
      </w:tr>
      <w:tr>
        <w:tc>
          <w:tcPr>
            <w:tcW w:type="dxa" w:w="4320"/>
            <w:shd w:fill="F2F2F2"/>
          </w:tcPr>
          <w:p>
            <w:r>
              <w:rPr>
                <w:sz w:val="20"/>
              </w:rPr>
              <w:t>FR-67</w:t>
            </w:r>
          </w:p>
        </w:tc>
        <w:tc>
          <w:tcPr>
            <w:tcW w:type="dxa" w:w="4320"/>
            <w:shd w:fill="F2F2F2"/>
          </w:tcPr>
          <w:p>
            <w:r>
              <w:rPr>
                <w:sz w:val="20"/>
              </w:rPr>
              <w:t>The system SHALL backfill actual scores into prediction logs when real data arrives.</w:t>
            </w:r>
          </w:p>
        </w:tc>
      </w:tr>
      <w:tr>
        <w:tc>
          <w:tcPr>
            <w:tcW w:type="dxa" w:w="4320"/>
          </w:tcPr>
          <w:p>
            <w:r>
              <w:rPr>
                <w:sz w:val="20"/>
              </w:rPr>
              <w:t>FR-68</w:t>
            </w:r>
          </w:p>
        </w:tc>
        <w:tc>
          <w:tcPr>
            <w:tcW w:type="dxa" w:w="4320"/>
          </w:tcPr>
          <w:p>
            <w:r>
              <w:rPr>
                <w:sz w:val="20"/>
              </w:rPr>
              <w:t>The system SHALL calculate accuracy percentage by comparing predicted and actual scores.</w:t>
            </w:r>
          </w:p>
        </w:tc>
      </w:tr>
      <w:tr>
        <w:tc>
          <w:tcPr>
            <w:tcW w:type="dxa" w:w="4320"/>
            <w:shd w:fill="F2F2F2"/>
          </w:tcPr>
          <w:p>
            <w:r>
              <w:rPr>
                <w:sz w:val="20"/>
              </w:rPr>
              <w:t>FR-69</w:t>
            </w:r>
          </w:p>
        </w:tc>
        <w:tc>
          <w:tcPr>
            <w:tcW w:type="dxa" w:w="4320"/>
            <w:shd w:fill="F2F2F2"/>
          </w:tcPr>
          <w:p>
            <w:r>
              <w:rPr>
                <w:sz w:val="20"/>
              </w:rPr>
              <w:t>The system SHALL mark prediction logs as verified after backfill.</w:t>
            </w:r>
          </w:p>
        </w:tc>
      </w:tr>
    </w:tbl>
    <w:p/>
    <w:p>
      <w:pPr>
        <w:pStyle w:val="Heading2"/>
      </w:pPr>
      <w:r>
        <w:t>3.11. Citizen Rewards (Redeem)</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FR-70</w:t>
            </w:r>
          </w:p>
        </w:tc>
        <w:tc>
          <w:tcPr>
            <w:tcW w:type="dxa" w:w="4320"/>
          </w:tcPr>
          <w:p>
            <w:r>
              <w:rPr>
                <w:sz w:val="20"/>
              </w:rPr>
              <w:t>The system SHALL maintain a citizen score for each registered user based on their contributions (reports, complaints).</w:t>
            </w:r>
          </w:p>
        </w:tc>
      </w:tr>
      <w:tr>
        <w:tc>
          <w:tcPr>
            <w:tcW w:type="dxa" w:w="4320"/>
            <w:shd w:fill="F2F2F2"/>
          </w:tcPr>
          <w:p>
            <w:r>
              <w:rPr>
                <w:sz w:val="20"/>
              </w:rPr>
              <w:t>FR-71</w:t>
            </w:r>
          </w:p>
        </w:tc>
        <w:tc>
          <w:tcPr>
            <w:tcW w:type="dxa" w:w="4320"/>
            <w:shd w:fill="F2F2F2"/>
          </w:tcPr>
          <w:p>
            <w:r>
              <w:rPr>
                <w:sz w:val="20"/>
              </w:rPr>
              <w:t>The system SHALL provide a redemption/rewards page where citizens can view their accumulated score and rewards.</w:t>
            </w:r>
          </w:p>
        </w:tc>
      </w:tr>
    </w:tbl>
    <w:p>
      <w:r>
        <w:br w:type="page"/>
      </w:r>
    </w:p>
    <w:p>
      <w:pPr>
        <w:pStyle w:val="Heading1"/>
      </w:pPr>
      <w:r>
        <w:t>4. External Interface Requirements</w:t>
      </w:r>
    </w:p>
    <w:p>
      <w:pPr>
        <w:pStyle w:val="Heading2"/>
      </w:pPr>
      <w:r>
        <w:t>4.1. User Interfaces</w:t>
      </w:r>
    </w:p>
    <w:p>
      <w:r>
        <w:t>The web application consists of several pages as described in the B.Tech-14 blackbook:</w:t>
      </w:r>
    </w:p>
    <w:p>
      <w:r>
        <w:t>1) Citizen Users</w:t>
      </w:r>
    </w:p>
    <w:p>
      <w:pPr>
        <w:pStyle w:val="ListBullet"/>
      </w:pPr>
      <w:r>
        <w:t>Home Page — Project overview with navigation and dynamic content</w:t>
      </w:r>
    </w:p>
    <w:p>
      <w:pPr>
        <w:pStyle w:val="ListBullet"/>
      </w:pPr>
      <w:r>
        <w:t>Login/Authorization Page and Registration Page</w:t>
      </w:r>
    </w:p>
    <w:p>
      <w:pPr>
        <w:pStyle w:val="ListBullet"/>
      </w:pPr>
      <w:r>
        <w:t>Traffic Prediction Page — Map-based route input with date/time selection</w:t>
      </w:r>
    </w:p>
    <w:p>
      <w:pPr>
        <w:pStyle w:val="ListBullet"/>
      </w:pPr>
      <w:r>
        <w:t>Route Analysis Page — Dual-map with traffic score, nearby institutions, potholes, complaints</w:t>
      </w:r>
    </w:p>
    <w:p>
      <w:pPr>
        <w:pStyle w:val="ListBullet"/>
      </w:pPr>
      <w:r>
        <w:t>Pothole Registration Page — Image upload with ML verification and geotagging</w:t>
      </w:r>
    </w:p>
    <w:p>
      <w:pPr>
        <w:pStyle w:val="ListBullet"/>
      </w:pPr>
      <w:r>
        <w:t>Complaint Registration Page — Description, location, and image upload</w:t>
      </w:r>
    </w:p>
    <w:p>
      <w:pPr>
        <w:pStyle w:val="ListBullet"/>
      </w:pPr>
      <w:r>
        <w:t>Reward Page — Citizen rewards and redemption</w:t>
      </w:r>
    </w:p>
    <w:p>
      <w:pPr>
        <w:pStyle w:val="ListBullet"/>
      </w:pPr>
      <w:r>
        <w:t>Route Traffic Map — Interactive traffic visualization</w:t>
      </w:r>
    </w:p>
    <w:p>
      <w:pPr>
        <w:pStyle w:val="ListBullet"/>
      </w:pPr>
      <w:r>
        <w:t>Calendar View — Date-based traffic data visualization</w:t>
      </w:r>
    </w:p>
    <w:p>
      <w:pPr>
        <w:pStyle w:val="ListBullet"/>
      </w:pPr>
      <w:r>
        <w:t>Festival Analysis — Festival-impact traffic analysis</w:t>
      </w:r>
    </w:p>
    <w:p>
      <w:pPr>
        <w:pStyle w:val="ListBullet"/>
      </w:pPr>
      <w:r>
        <w:t>Traffic Status Page — Real-time status updates</w:t>
      </w:r>
    </w:p>
    <w:p>
      <w:r>
        <w:t>2) Administrator Users</w:t>
      </w:r>
    </w:p>
    <w:p>
      <w:pPr>
        <w:pStyle w:val="ListBullet"/>
      </w:pPr>
      <w:r>
        <w:t>Admin Dashboard — Overview metrics and management</w:t>
      </w:r>
    </w:p>
    <w:p>
      <w:pPr>
        <w:pStyle w:val="ListBullet"/>
      </w:pPr>
      <w:r>
        <w:t>Analytics Dashboard — Traffic trends and heatmaps</w:t>
      </w:r>
    </w:p>
    <w:p>
      <w:pPr>
        <w:pStyle w:val="ListBullet"/>
      </w:pPr>
      <w:r>
        <w:t>Prediction Accuracy Dashboard — Predicted vs. actual comparisons</w:t>
      </w:r>
    </w:p>
    <w:p>
      <w:pPr>
        <w:pStyle w:val="ListBullet"/>
      </w:pPr>
      <w:r>
        <w:t>Pothole Reports Management — View all ML-verified pothole reports</w:t>
      </w:r>
    </w:p>
    <w:p>
      <w:pPr>
        <w:pStyle w:val="ListBullet"/>
      </w:pPr>
      <w:r>
        <w:t>Complaint Management — View and manage citizen complaints</w:t>
      </w:r>
    </w:p>
    <w:p>
      <w:pPr>
        <w:pStyle w:val="ListBullet"/>
      </w:pPr>
      <w:r>
        <w:t>User Management — View users, promote to admin role</w:t>
      </w:r>
    </w:p>
    <w:p>
      <w:r>
        <w:t>All user interfaces adhere to:</w:t>
      </w:r>
    </w:p>
    <w:p>
      <w:pPr>
        <w:pStyle w:val="ListBullet"/>
      </w:pPr>
      <w:r>
        <w:t>Responsive design for desktop and mobile devices</w:t>
      </w:r>
    </w:p>
    <w:p>
      <w:pPr>
        <w:pStyle w:val="ListBullet"/>
      </w:pPr>
      <w:r>
        <w:t>Consistent navigation via navbar component</w:t>
      </w:r>
    </w:p>
    <w:p>
      <w:pPr>
        <w:pStyle w:val="ListBullet"/>
      </w:pPr>
      <w:r>
        <w:t>Interactive map components using React-Leaflet and Google Maps</w:t>
      </w:r>
    </w:p>
    <w:p>
      <w:pPr>
        <w:pStyle w:val="ListBullet"/>
      </w:pPr>
      <w:r>
        <w:t>Data visualization using Chart.js (line graphs, pie charts, heatmaps)</w:t>
      </w:r>
    </w:p>
    <w:p>
      <w:pPr>
        <w:pStyle w:val="ListBullet"/>
      </w:pPr>
      <w:r>
        <w:t>SASS-based styling for consistent theming</w:t>
      </w:r>
    </w:p>
    <w:p>
      <w:pPr>
        <w:pStyle w:val="ListBullet"/>
      </w:pPr>
      <w:r>
        <w:t>DOMPurify sanitization for user-generated content</w:t>
      </w:r>
    </w:p>
    <w:p>
      <w:pPr>
        <w:pStyle w:val="ListBullet"/>
      </w:pPr>
      <w:r>
        <w:t>Mobile-responsive design for optimal experience across devices</w:t>
      </w:r>
    </w:p>
    <w:p>
      <w:pPr>
        <w:pStyle w:val="Heading2"/>
      </w:pPr>
      <w:r>
        <w:t>4.2. Hardware Interfaces</w:t>
      </w:r>
    </w:p>
    <w:p>
      <w:r>
        <w:t>No dedicated hardware interfaces are required. The system operates on standard web server hardware with internet connectivity. Client access requires any device with a modern web browser. The backend is hosted on Render.com cloud platform, and the database on MongoDB Atlas, eliminating the need for dedicated server hardware.</w:t>
      </w:r>
    </w:p>
    <w:p>
      <w:pPr>
        <w:pStyle w:val="Heading2"/>
      </w:pPr>
      <w:r>
        <w:t>4.3. Software Interfaces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External System</w:t>
            </w:r>
          </w:p>
        </w:tc>
        <w:tc>
          <w:tcPr>
            <w:tcW w:type="dxa" w:w="2880"/>
            <w:shd w:fill="003366"/>
          </w:tcPr>
          <w:p>
            <w:r>
              <w:rPr>
                <w:b/>
                <w:color w:val="FFFFFF"/>
                <w:sz w:val="20"/>
              </w:rPr>
              <w:t>Interface Type</w:t>
            </w:r>
          </w:p>
        </w:tc>
        <w:tc>
          <w:tcPr>
            <w:tcW w:type="dxa" w:w="2880"/>
            <w:shd w:fill="003366"/>
          </w:tcPr>
          <w:p>
            <w:r>
              <w:rPr>
                <w:b/>
                <w:color w:val="FFFFFF"/>
                <w:sz w:val="20"/>
              </w:rPr>
              <w:t>Purpose</w:t>
            </w:r>
          </w:p>
        </w:tc>
      </w:tr>
      <w:tr>
        <w:tc>
          <w:tcPr>
            <w:tcW w:type="dxa" w:w="2880"/>
          </w:tcPr>
          <w:p>
            <w:r>
              <w:rPr>
                <w:sz w:val="20"/>
              </w:rPr>
              <w:t>OpenWeatherMap API</w:t>
            </w:r>
          </w:p>
        </w:tc>
        <w:tc>
          <w:tcPr>
            <w:tcW w:type="dxa" w:w="2880"/>
          </w:tcPr>
          <w:p>
            <w:r>
              <w:rPr>
                <w:sz w:val="20"/>
              </w:rPr>
              <w:t>REST API (HTTPS)</w:t>
            </w:r>
          </w:p>
        </w:tc>
        <w:tc>
          <w:tcPr>
            <w:tcW w:type="dxa" w:w="2880"/>
          </w:tcPr>
          <w:p>
            <w:r>
              <w:rPr>
                <w:sz w:val="20"/>
              </w:rPr>
              <w:t>Fetch current weather and 5-day forecasts for Pune (lat: 18.5204, lng: 73.8567)</w:t>
            </w:r>
          </w:p>
        </w:tc>
      </w:tr>
      <w:tr>
        <w:tc>
          <w:tcPr>
            <w:tcW w:type="dxa" w:w="2880"/>
            <w:shd w:fill="F2F2F2"/>
          </w:tcPr>
          <w:p>
            <w:r>
              <w:rPr>
                <w:sz w:val="20"/>
              </w:rPr>
              <w:t>Google Maps Directions API</w:t>
            </w:r>
          </w:p>
        </w:tc>
        <w:tc>
          <w:tcPr>
            <w:tcW w:type="dxa" w:w="2880"/>
            <w:shd w:fill="F2F2F2"/>
          </w:tcPr>
          <w:p>
            <w:r>
              <w:rPr>
                <w:sz w:val="20"/>
              </w:rPr>
              <w:t>REST API (HTTPS)</w:t>
            </w:r>
          </w:p>
        </w:tc>
        <w:tc>
          <w:tcPr>
            <w:tcW w:type="dxa" w:w="2880"/>
            <w:shd w:fill="F2F2F2"/>
          </w:tcPr>
          <w:p>
            <w:r>
              <w:rPr>
                <w:sz w:val="20"/>
              </w:rPr>
              <w:t>Real-time traffic-aware route durations and delay ratios</w:t>
            </w:r>
          </w:p>
        </w:tc>
      </w:tr>
      <w:tr>
        <w:tc>
          <w:tcPr>
            <w:tcW w:type="dxa" w:w="2880"/>
          </w:tcPr>
          <w:p>
            <w:r>
              <w:rPr>
                <w:sz w:val="20"/>
              </w:rPr>
              <w:t>Google Maps API</w:t>
            </w:r>
          </w:p>
        </w:tc>
        <w:tc>
          <w:tcPr>
            <w:tcW w:type="dxa" w:w="2880"/>
          </w:tcPr>
          <w:p>
            <w:r>
              <w:rPr>
                <w:sz w:val="20"/>
              </w:rPr>
              <w:t>JavaScript SDK</w:t>
            </w:r>
          </w:p>
        </w:tc>
        <w:tc>
          <w:tcPr>
            <w:tcW w:type="dxa" w:w="2880"/>
          </w:tcPr>
          <w:p>
            <w:r>
              <w:rPr>
                <w:sz w:val="20"/>
              </w:rPr>
              <w:t>Route suggestions and alternate routes during congestion</w:t>
            </w:r>
          </w:p>
        </w:tc>
      </w:tr>
      <w:tr>
        <w:tc>
          <w:tcPr>
            <w:tcW w:type="dxa" w:w="2880"/>
            <w:shd w:fill="F2F2F2"/>
          </w:tcPr>
          <w:p>
            <w:r>
              <w:rPr>
                <w:sz w:val="20"/>
              </w:rPr>
              <w:t>OpenStreetMap</w:t>
            </w:r>
          </w:p>
        </w:tc>
        <w:tc>
          <w:tcPr>
            <w:tcW w:type="dxa" w:w="2880"/>
            <w:shd w:fill="F2F2F2"/>
          </w:tcPr>
          <w:p>
            <w:r>
              <w:rPr>
                <w:sz w:val="20"/>
              </w:rPr>
              <w:t>Tile Server (HTTPS)</w:t>
            </w:r>
          </w:p>
        </w:tc>
        <w:tc>
          <w:tcPr>
            <w:tcW w:type="dxa" w:w="2880"/>
            <w:shd w:fill="F2F2F2"/>
          </w:tcPr>
          <w:p>
            <w:r>
              <w:rPr>
                <w:sz w:val="20"/>
              </w:rPr>
              <w:t>Base map tiles for Leaflet map rendering</w:t>
            </w:r>
          </w:p>
        </w:tc>
      </w:tr>
      <w:tr>
        <w:tc>
          <w:tcPr>
            <w:tcW w:type="dxa" w:w="2880"/>
          </w:tcPr>
          <w:p>
            <w:r>
              <w:rPr>
                <w:sz w:val="20"/>
              </w:rPr>
              <w:t>Cloudinary</w:t>
            </w:r>
          </w:p>
        </w:tc>
        <w:tc>
          <w:tcPr>
            <w:tcW w:type="dxa" w:w="2880"/>
          </w:tcPr>
          <w:p>
            <w:r>
              <w:rPr>
                <w:sz w:val="20"/>
              </w:rPr>
              <w:t>SDK / REST API</w:t>
            </w:r>
          </w:p>
        </w:tc>
        <w:tc>
          <w:tcPr>
            <w:tcW w:type="dxa" w:w="2880"/>
          </w:tcPr>
          <w:p>
            <w:r>
              <w:rPr>
                <w:sz w:val="20"/>
              </w:rPr>
              <w:t>Upload and serve user-submitted images (complaints, potholes)</w:t>
            </w:r>
          </w:p>
        </w:tc>
      </w:tr>
      <w:tr>
        <w:tc>
          <w:tcPr>
            <w:tcW w:type="dxa" w:w="2880"/>
            <w:shd w:fill="F2F2F2"/>
          </w:tcPr>
          <w:p>
            <w:r>
              <w:rPr>
                <w:sz w:val="20"/>
              </w:rPr>
              <w:t>MongoDB Atlas</w:t>
            </w:r>
          </w:p>
        </w:tc>
        <w:tc>
          <w:tcPr>
            <w:tcW w:type="dxa" w:w="2880"/>
            <w:shd w:fill="F2F2F2"/>
          </w:tcPr>
          <w:p>
            <w:r>
              <w:rPr>
                <w:sz w:val="20"/>
              </w:rPr>
              <w:t>Mongoose ODM (TCP)</w:t>
            </w:r>
          </w:p>
        </w:tc>
        <w:tc>
          <w:tcPr>
            <w:tcW w:type="dxa" w:w="2880"/>
            <w:shd w:fill="F2F2F2"/>
          </w:tcPr>
          <w:p>
            <w:r>
              <w:rPr>
                <w:sz w:val="20"/>
              </w:rPr>
              <w:t>Primary data storage with geospatial indexing — 19 collections</w:t>
            </w:r>
          </w:p>
        </w:tc>
      </w:tr>
      <w:tr>
        <w:tc>
          <w:tcPr>
            <w:tcW w:type="dxa" w:w="2880"/>
          </w:tcPr>
          <w:p>
            <w:r>
              <w:rPr>
                <w:sz w:val="20"/>
              </w:rPr>
              <w:t>Flask ML Service</w:t>
            </w:r>
          </w:p>
        </w:tc>
        <w:tc>
          <w:tcPr>
            <w:tcW w:type="dxa" w:w="2880"/>
          </w:tcPr>
          <w:p>
            <w:r>
              <w:rPr>
                <w:sz w:val="20"/>
              </w:rPr>
              <w:t>REST API (HTTP)</w:t>
            </w:r>
          </w:p>
        </w:tc>
        <w:tc>
          <w:tcPr>
            <w:tcW w:type="dxa" w:w="2880"/>
          </w:tcPr>
          <w:p>
            <w:r>
              <w:rPr>
                <w:sz w:val="20"/>
              </w:rPr>
              <w:t>Pothole image classification via MobileNet on port 3003</w:t>
            </w:r>
          </w:p>
        </w:tc>
      </w:tr>
      <w:tr>
        <w:tc>
          <w:tcPr>
            <w:tcW w:type="dxa" w:w="2880"/>
            <w:shd w:fill="F2F2F2"/>
          </w:tcPr>
          <w:p>
            <w:r>
              <w:rPr>
                <w:sz w:val="20"/>
              </w:rPr>
              <w:t>Calendarific API</w:t>
            </w:r>
          </w:p>
        </w:tc>
        <w:tc>
          <w:tcPr>
            <w:tcW w:type="dxa" w:w="2880"/>
            <w:shd w:fill="F2F2F2"/>
          </w:tcPr>
          <w:p>
            <w:r>
              <w:rPr>
                <w:sz w:val="20"/>
              </w:rPr>
              <w:t>REST API (HTTPS)</w:t>
            </w:r>
          </w:p>
        </w:tc>
        <w:tc>
          <w:tcPr>
            <w:tcW w:type="dxa" w:w="2880"/>
            <w:shd w:fill="F2F2F2"/>
          </w:tcPr>
          <w:p>
            <w:r>
              <w:rPr>
                <w:sz w:val="20"/>
              </w:rPr>
              <w:t>Festival and calendar data for date-specific analysis</w:t>
            </w:r>
          </w:p>
        </w:tc>
      </w:tr>
    </w:tbl>
    <w:p>
      <w:pPr>
        <w:pStyle w:val="Heading2"/>
      </w:pPr>
      <w:r>
        <w:t>4.4. Communications Interfaces</w:t>
      </w:r>
    </w:p>
    <w:p>
      <w:pPr>
        <w:pStyle w:val="ListBullet"/>
      </w:pPr>
      <w:r>
        <w:t>HTTP/HTTPS — Primary protocol for all web and API communication</w:t>
      </w:r>
    </w:p>
    <w:p>
      <w:pPr>
        <w:pStyle w:val="ListBullet"/>
      </w:pPr>
      <w:r>
        <w:t>JSON — Data exchange format for all API requests and responses</w:t>
      </w:r>
    </w:p>
    <w:p>
      <w:pPr>
        <w:pStyle w:val="ListBullet"/>
      </w:pPr>
      <w:r>
        <w:t>multipart/form-data — File upload protocol via Multer middleware</w:t>
      </w:r>
    </w:p>
    <w:p>
      <w:pPr>
        <w:pStyle w:val="ListBullet"/>
      </w:pPr>
      <w:r>
        <w:t>JWT Bearer tokens in HTTP-only cookies — Stateless authentication mechanism</w:t>
      </w:r>
    </w:p>
    <w:p>
      <w:pPr>
        <w:pStyle w:val="ListBullet"/>
      </w:pPr>
      <w:r>
        <w:t>CORS — Restricted to whitelisted origins (production URL + localhost:5173)</w:t>
      </w:r>
    </w:p>
    <w:p>
      <w:r>
        <w:br w:type="page"/>
      </w:r>
    </w:p>
    <w:p>
      <w:pPr>
        <w:pStyle w:val="Heading1"/>
      </w:pPr>
      <w:r>
        <w:t>5. Non-Functional Requirements</w:t>
      </w:r>
    </w:p>
    <w:p>
      <w:r>
        <w:t>This section specifies the non-functional requirements that define quality attributes and constraints. These address the challenges identified in the B.Tech-14 project documentation including scalability, security, data accuracy, and handling of large media files.</w:t>
      </w:r>
    </w:p>
    <w:p>
      <w:pPr>
        <w:pStyle w:val="Heading2"/>
      </w:pPr>
      <w:r>
        <w:t>5.1. Performance Requirements</w:t>
      </w:r>
    </w:p>
    <w:p>
      <w:pPr>
        <w:pStyle w:val="Heading3"/>
      </w:pPr>
      <w:r>
        <w:t>5.1.1. Response Time</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NFR-01</w:t>
            </w:r>
          </w:p>
        </w:tc>
        <w:tc>
          <w:tcPr>
            <w:tcW w:type="dxa" w:w="4320"/>
          </w:tcPr>
          <w:p>
            <w:r>
              <w:rPr>
                <w:sz w:val="20"/>
              </w:rPr>
              <w:t>The system SHALL provide API response times of less than 500ms for standard CRUD operations under normal load.</w:t>
            </w:r>
          </w:p>
        </w:tc>
      </w:tr>
      <w:tr>
        <w:tc>
          <w:tcPr>
            <w:tcW w:type="dxa" w:w="4320"/>
            <w:shd w:fill="F2F2F2"/>
          </w:tcPr>
          <w:p>
            <w:r>
              <w:rPr>
                <w:sz w:val="20"/>
              </w:rPr>
              <w:t>NFR-02</w:t>
            </w:r>
          </w:p>
        </w:tc>
        <w:tc>
          <w:tcPr>
            <w:tcW w:type="dxa" w:w="4320"/>
            <w:shd w:fill="F2F2F2"/>
          </w:tcPr>
          <w:p>
            <w:r>
              <w:rPr>
                <w:sz w:val="20"/>
              </w:rPr>
              <w:t>The system SHALL complete traffic prediction computations within 3 seconds, including external API calls to OpenWeatherMap and Google Maps.</w:t>
            </w:r>
          </w:p>
        </w:tc>
      </w:tr>
      <w:tr>
        <w:tc>
          <w:tcPr>
            <w:tcW w:type="dxa" w:w="4320"/>
          </w:tcPr>
          <w:p>
            <w:r>
              <w:rPr>
                <w:sz w:val="20"/>
              </w:rPr>
              <w:t>NFR-03</w:t>
            </w:r>
          </w:p>
        </w:tc>
        <w:tc>
          <w:tcPr>
            <w:tcW w:type="dxa" w:w="4320"/>
          </w:tcPr>
          <w:p>
            <w:r>
              <w:rPr>
                <w:sz w:val="20"/>
              </w:rPr>
              <w:t>The system SHALL complete pothole detection ML inference within 5 seconds per image.</w:t>
            </w:r>
          </w:p>
        </w:tc>
      </w:tr>
      <w:tr>
        <w:tc>
          <w:tcPr>
            <w:tcW w:type="dxa" w:w="4320"/>
            <w:shd w:fill="F2F2F2"/>
          </w:tcPr>
          <w:p>
            <w:r>
              <w:rPr>
                <w:sz w:val="20"/>
              </w:rPr>
              <w:t>NFR-04</w:t>
            </w:r>
          </w:p>
        </w:tc>
        <w:tc>
          <w:tcPr>
            <w:tcW w:type="dxa" w:w="4320"/>
            <w:shd w:fill="F2F2F2"/>
          </w:tcPr>
          <w:p>
            <w:r>
              <w:rPr>
                <w:sz w:val="20"/>
              </w:rPr>
              <w:t>The system SHALL cache weather data for 15 minutes to minimize external API latency.</w:t>
            </w:r>
          </w:p>
        </w:tc>
      </w:tr>
    </w:tbl>
    <w:p/>
    <w:p>
      <w:pPr>
        <w:pStyle w:val="Heading3"/>
      </w:pPr>
      <w:r>
        <w:t>5.1.2. Throughput and Scalability</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NFR-05</w:t>
            </w:r>
          </w:p>
        </w:tc>
        <w:tc>
          <w:tcPr>
            <w:tcW w:type="dxa" w:w="4320"/>
          </w:tcPr>
          <w:p>
            <w:r>
              <w:rPr>
                <w:sz w:val="20"/>
              </w:rPr>
              <w:t>The system SHALL support at least 100 concurrent users during normal operations.</w:t>
            </w:r>
          </w:p>
        </w:tc>
      </w:tr>
      <w:tr>
        <w:tc>
          <w:tcPr>
            <w:tcW w:type="dxa" w:w="4320"/>
            <w:shd w:fill="F2F2F2"/>
          </w:tcPr>
          <w:p>
            <w:r>
              <w:rPr>
                <w:sz w:val="20"/>
              </w:rPr>
              <w:t>NFR-06</w:t>
            </w:r>
          </w:p>
        </w:tc>
        <w:tc>
          <w:tcPr>
            <w:tcW w:type="dxa" w:w="4320"/>
            <w:shd w:fill="F2F2F2"/>
          </w:tcPr>
          <w:p>
            <w:r>
              <w:rPr>
                <w:sz w:val="20"/>
              </w:rPr>
              <w:t>The system SHALL process data collection for all 5 monitored routes within each 2-hour cycle.</w:t>
            </w:r>
          </w:p>
        </w:tc>
      </w:tr>
      <w:tr>
        <w:tc>
          <w:tcPr>
            <w:tcW w:type="dxa" w:w="4320"/>
          </w:tcPr>
          <w:p>
            <w:r>
              <w:rPr>
                <w:sz w:val="20"/>
              </w:rPr>
              <w:t>NFR-07</w:t>
            </w:r>
          </w:p>
        </w:tc>
        <w:tc>
          <w:tcPr>
            <w:tcW w:type="dxa" w:w="4320"/>
          </w:tcPr>
          <w:p>
            <w:r>
              <w:rPr>
                <w:sz w:val="20"/>
              </w:rPr>
              <w:t>The system SHALL use a stateless API design to enable horizontal scaling with multiple server instances.</w:t>
            </w:r>
          </w:p>
        </w:tc>
      </w:tr>
      <w:tr>
        <w:tc>
          <w:tcPr>
            <w:tcW w:type="dxa" w:w="4320"/>
            <w:shd w:fill="F2F2F2"/>
          </w:tcPr>
          <w:p>
            <w:r>
              <w:rPr>
                <w:sz w:val="20"/>
              </w:rPr>
              <w:t>NFR-08</w:t>
            </w:r>
          </w:p>
        </w:tc>
        <w:tc>
          <w:tcPr>
            <w:tcW w:type="dxa" w:w="4320"/>
            <w:shd w:fill="F2F2F2"/>
          </w:tcPr>
          <w:p>
            <w:r>
              <w:rPr>
                <w:sz w:val="20"/>
              </w:rPr>
              <w:t>The system SHALL implement node-cache for frequently accessed data to reduce database load.</w:t>
            </w:r>
          </w:p>
        </w:tc>
      </w:tr>
      <w:tr>
        <w:tc>
          <w:tcPr>
            <w:tcW w:type="dxa" w:w="4320"/>
          </w:tcPr>
          <w:p>
            <w:r>
              <w:rPr>
                <w:sz w:val="20"/>
              </w:rPr>
              <w:t>NFR-09</w:t>
            </w:r>
          </w:p>
        </w:tc>
        <w:tc>
          <w:tcPr>
            <w:tcW w:type="dxa" w:w="4320"/>
          </w:tcPr>
          <w:p>
            <w:r>
              <w:rPr>
                <w:sz w:val="20"/>
              </w:rPr>
              <w:t>Mongoose schemas SHALL support efficient queries via indexing on date, route, and time fields.</w:t>
            </w:r>
          </w:p>
        </w:tc>
      </w:tr>
    </w:tbl>
    <w:p/>
    <w:p>
      <w:pPr>
        <w:pStyle w:val="Heading2"/>
      </w:pPr>
      <w:r>
        <w:t>5.2. Security Requirements</w:t>
      </w:r>
    </w:p>
    <w:p>
      <w:pPr>
        <w:pStyle w:val="Heading3"/>
      </w:pPr>
      <w:r>
        <w:t>5.2.1. Authentication and Authorization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NFR-10</w:t>
            </w:r>
          </w:p>
        </w:tc>
        <w:tc>
          <w:tcPr>
            <w:tcW w:type="dxa" w:w="4320"/>
          </w:tcPr>
          <w:p>
            <w:r>
              <w:rPr>
                <w:sz w:val="20"/>
              </w:rPr>
              <w:t>The system SHALL hash all passwords using bcrypt with 10 salt rounds.</w:t>
            </w:r>
          </w:p>
        </w:tc>
      </w:tr>
      <w:tr>
        <w:tc>
          <w:tcPr>
            <w:tcW w:type="dxa" w:w="4320"/>
            <w:shd w:fill="F2F2F2"/>
          </w:tcPr>
          <w:p>
            <w:r>
              <w:rPr>
                <w:sz w:val="20"/>
              </w:rPr>
              <w:t>NFR-11</w:t>
            </w:r>
          </w:p>
        </w:tc>
        <w:tc>
          <w:tcPr>
            <w:tcW w:type="dxa" w:w="4320"/>
            <w:shd w:fill="F2F2F2"/>
          </w:tcPr>
          <w:p>
            <w:r>
              <w:rPr>
                <w:sz w:val="20"/>
              </w:rPr>
              <w:t>The system SHALL implement JWT-based authentication with HTTP-only cookies and 7-day token expiration.</w:t>
            </w:r>
          </w:p>
        </w:tc>
      </w:tr>
      <w:tr>
        <w:tc>
          <w:tcPr>
            <w:tcW w:type="dxa" w:w="4320"/>
          </w:tcPr>
          <w:p>
            <w:r>
              <w:rPr>
                <w:sz w:val="20"/>
              </w:rPr>
              <w:t>NFR-12</w:t>
            </w:r>
          </w:p>
        </w:tc>
        <w:tc>
          <w:tcPr>
            <w:tcW w:type="dxa" w:w="4320"/>
          </w:tcPr>
          <w:p>
            <w:r>
              <w:rPr>
                <w:sz w:val="20"/>
              </w:rPr>
              <w:t>The system SHALL enforce role-based access control (RBAC) with User and Admin roles.</w:t>
            </w:r>
          </w:p>
        </w:tc>
      </w:tr>
      <w:tr>
        <w:tc>
          <w:tcPr>
            <w:tcW w:type="dxa" w:w="4320"/>
            <w:shd w:fill="F2F2F2"/>
          </w:tcPr>
          <w:p>
            <w:r>
              <w:rPr>
                <w:sz w:val="20"/>
              </w:rPr>
              <w:t>NFR-13</w:t>
            </w:r>
          </w:p>
        </w:tc>
        <w:tc>
          <w:tcPr>
            <w:tcW w:type="dxa" w:w="4320"/>
            <w:shd w:fill="F2F2F2"/>
          </w:tcPr>
          <w:p>
            <w:r>
              <w:rPr>
                <w:sz w:val="20"/>
              </w:rPr>
              <w:t>The system SHALL validate all API inputs using express-validator middleware.</w:t>
            </w:r>
          </w:p>
        </w:tc>
      </w:tr>
    </w:tbl>
    <w:p/>
    <w:p>
      <w:pPr>
        <w:pStyle w:val="Heading3"/>
      </w:pPr>
      <w:r>
        <w:t>5.2.2. Data Protection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NFR-14</w:t>
            </w:r>
          </w:p>
        </w:tc>
        <w:tc>
          <w:tcPr>
            <w:tcW w:type="dxa" w:w="4320"/>
          </w:tcPr>
          <w:p>
            <w:r>
              <w:rPr>
                <w:sz w:val="20"/>
              </w:rPr>
              <w:t>The system SHALL sanitize all user-generated content on the frontend using DOMPurify.</w:t>
            </w:r>
          </w:p>
        </w:tc>
      </w:tr>
      <w:tr>
        <w:tc>
          <w:tcPr>
            <w:tcW w:type="dxa" w:w="4320"/>
            <w:shd w:fill="F2F2F2"/>
          </w:tcPr>
          <w:p>
            <w:r>
              <w:rPr>
                <w:sz w:val="20"/>
              </w:rPr>
              <w:t>NFR-15</w:t>
            </w:r>
          </w:p>
        </w:tc>
        <w:tc>
          <w:tcPr>
            <w:tcW w:type="dxa" w:w="4320"/>
            <w:shd w:fill="F2F2F2"/>
          </w:tcPr>
          <w:p>
            <w:r>
              <w:rPr>
                <w:sz w:val="20"/>
              </w:rPr>
              <w:t>The system SHALL restrict CORS to whitelisted origins only.</w:t>
            </w:r>
          </w:p>
        </w:tc>
      </w:tr>
      <w:tr>
        <w:tc>
          <w:tcPr>
            <w:tcW w:type="dxa" w:w="4320"/>
          </w:tcPr>
          <w:p>
            <w:r>
              <w:rPr>
                <w:sz w:val="20"/>
              </w:rPr>
              <w:t>NFR-16</w:t>
            </w:r>
          </w:p>
        </w:tc>
        <w:tc>
          <w:tcPr>
            <w:tcW w:type="dxa" w:w="4320"/>
          </w:tcPr>
          <w:p>
            <w:r>
              <w:rPr>
                <w:sz w:val="20"/>
              </w:rPr>
              <w:t>All environment secrets SHALL be stored in .env files, never hardcoded in source code.</w:t>
            </w:r>
          </w:p>
        </w:tc>
      </w:tr>
      <w:tr>
        <w:tc>
          <w:tcPr>
            <w:tcW w:type="dxa" w:w="4320"/>
            <w:shd w:fill="F2F2F2"/>
          </w:tcPr>
          <w:p>
            <w:r>
              <w:rPr>
                <w:sz w:val="20"/>
              </w:rPr>
              <w:t>NFR-17</w:t>
            </w:r>
          </w:p>
        </w:tc>
        <w:tc>
          <w:tcPr>
            <w:tcW w:type="dxa" w:w="4320"/>
            <w:shd w:fill="F2F2F2"/>
          </w:tcPr>
          <w:p>
            <w:r>
              <w:rPr>
                <w:sz w:val="20"/>
              </w:rPr>
              <w:t>All sensitive data (user details, report data) SHALL be encrypted and securely stored on MongoDB Atlas.</w:t>
            </w:r>
          </w:p>
        </w:tc>
      </w:tr>
    </w:tbl>
    <w:p/>
    <w:p>
      <w:pPr>
        <w:pStyle w:val="Heading2"/>
      </w:pPr>
      <w:r>
        <w:t>5.3. Reliability and Availability</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NFR-18</w:t>
            </w:r>
          </w:p>
        </w:tc>
        <w:tc>
          <w:tcPr>
            <w:tcW w:type="dxa" w:w="4320"/>
          </w:tcPr>
          <w:p>
            <w:r>
              <w:rPr>
                <w:sz w:val="20"/>
              </w:rPr>
              <w:t>The automated data collection scheduler SHALL run reliably every 2 hours with error handling.</w:t>
            </w:r>
          </w:p>
        </w:tc>
      </w:tr>
      <w:tr>
        <w:tc>
          <w:tcPr>
            <w:tcW w:type="dxa" w:w="4320"/>
            <w:shd w:fill="F2F2F2"/>
          </w:tcPr>
          <w:p>
            <w:r>
              <w:rPr>
                <w:sz w:val="20"/>
              </w:rPr>
              <w:t>NFR-19</w:t>
            </w:r>
          </w:p>
        </w:tc>
        <w:tc>
          <w:tcPr>
            <w:tcW w:type="dxa" w:w="4320"/>
            <w:shd w:fill="F2F2F2"/>
          </w:tcPr>
          <w:p>
            <w:r>
              <w:rPr>
                <w:sz w:val="20"/>
              </w:rPr>
              <w:t>The system SHALL implement MongoDB connection retry logic on failure.</w:t>
            </w:r>
          </w:p>
        </w:tc>
      </w:tr>
      <w:tr>
        <w:tc>
          <w:tcPr>
            <w:tcW w:type="dxa" w:w="4320"/>
          </w:tcPr>
          <w:p>
            <w:r>
              <w:rPr>
                <w:sz w:val="20"/>
              </w:rPr>
              <w:t>NFR-20</w:t>
            </w:r>
          </w:p>
        </w:tc>
        <w:tc>
          <w:tcPr>
            <w:tcW w:type="dxa" w:w="4320"/>
          </w:tcPr>
          <w:p>
            <w:r>
              <w:rPr>
                <w:sz w:val="20"/>
              </w:rPr>
              <w:t>The system SHALL degrade gracefully when external APIs (weather, maps) are unavailable, proceeding with available data factors.</w:t>
            </w:r>
          </w:p>
        </w:tc>
      </w:tr>
      <w:tr>
        <w:tc>
          <w:tcPr>
            <w:tcW w:type="dxa" w:w="4320"/>
            <w:shd w:fill="F2F2F2"/>
          </w:tcPr>
          <w:p>
            <w:r>
              <w:rPr>
                <w:sz w:val="20"/>
              </w:rPr>
              <w:t>NFR-21</w:t>
            </w:r>
          </w:p>
        </w:tc>
        <w:tc>
          <w:tcPr>
            <w:tcW w:type="dxa" w:w="4320"/>
            <w:shd w:fill="F2F2F2"/>
          </w:tcPr>
          <w:p>
            <w:r>
              <w:rPr>
                <w:sz w:val="20"/>
              </w:rPr>
              <w:t>The system SHALL implement detailed error logging and monitoring to track issues in real-time.</w:t>
            </w:r>
          </w:p>
        </w:tc>
      </w:tr>
    </w:tbl>
    <w:p/>
    <w:p>
      <w:pPr>
        <w:pStyle w:val="Heading2"/>
      </w:pPr>
      <w:r>
        <w:t>5.4. Usability and Accessibility</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NFR-22</w:t>
            </w:r>
          </w:p>
        </w:tc>
        <w:tc>
          <w:tcPr>
            <w:tcW w:type="dxa" w:w="4320"/>
          </w:tcPr>
          <w:p>
            <w:r>
              <w:rPr>
                <w:sz w:val="20"/>
              </w:rPr>
              <w:t>The application SHALL be accessible on desktop and mobile browsers via responsive design.</w:t>
            </w:r>
          </w:p>
        </w:tc>
      </w:tr>
      <w:tr>
        <w:tc>
          <w:tcPr>
            <w:tcW w:type="dxa" w:w="4320"/>
            <w:shd w:fill="F2F2F2"/>
          </w:tcPr>
          <w:p>
            <w:r>
              <w:rPr>
                <w:sz w:val="20"/>
              </w:rPr>
              <w:t>NFR-23</w:t>
            </w:r>
          </w:p>
        </w:tc>
        <w:tc>
          <w:tcPr>
            <w:tcW w:type="dxa" w:w="4320"/>
            <w:shd w:fill="F2F2F2"/>
          </w:tcPr>
          <w:p>
            <w:r>
              <w:rPr>
                <w:sz w:val="20"/>
              </w:rPr>
              <w:t>The system SHALL provide an intuitive, user-friendly map-based route selection and visualization interface.</w:t>
            </w:r>
          </w:p>
        </w:tc>
      </w:tr>
      <w:tr>
        <w:tc>
          <w:tcPr>
            <w:tcW w:type="dxa" w:w="4320"/>
          </w:tcPr>
          <w:p>
            <w:r>
              <w:rPr>
                <w:sz w:val="20"/>
              </w:rPr>
              <w:t>NFR-24</w:t>
            </w:r>
          </w:p>
        </w:tc>
        <w:tc>
          <w:tcPr>
            <w:tcW w:type="dxa" w:w="4320"/>
          </w:tcPr>
          <w:p>
            <w:r>
              <w:rPr>
                <w:sz w:val="20"/>
              </w:rPr>
              <w:t>The system SHALL use Chart.js charts and heatmaps for quick traffic pattern comprehension.</w:t>
            </w:r>
          </w:p>
        </w:tc>
      </w:tr>
      <w:tr>
        <w:tc>
          <w:tcPr>
            <w:tcW w:type="dxa" w:w="4320"/>
            <w:shd w:fill="F2F2F2"/>
          </w:tcPr>
          <w:p>
            <w:r>
              <w:rPr>
                <w:sz w:val="20"/>
              </w:rPr>
              <w:t>NFR-25</w:t>
            </w:r>
          </w:p>
        </w:tc>
        <w:tc>
          <w:tcPr>
            <w:tcW w:type="dxa" w:w="4320"/>
            <w:shd w:fill="F2F2F2"/>
          </w:tcPr>
          <w:p>
            <w:r>
              <w:rPr>
                <w:sz w:val="20"/>
              </w:rPr>
              <w:t>The search and filter functionality SHALL allow users to search incidents by time, location, or type.</w:t>
            </w:r>
          </w:p>
        </w:tc>
      </w:tr>
    </w:tbl>
    <w:p/>
    <w:p>
      <w:pPr>
        <w:pStyle w:val="Heading2"/>
      </w:pPr>
      <w:r>
        <w:t>5.5. Maintainability and Portability</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ID</w:t>
            </w:r>
          </w:p>
        </w:tc>
        <w:tc>
          <w:tcPr>
            <w:tcW w:type="dxa" w:w="4320"/>
            <w:shd w:fill="003366"/>
          </w:tcPr>
          <w:p>
            <w:r>
              <w:rPr>
                <w:b/>
                <w:color w:val="FFFFFF"/>
                <w:sz w:val="20"/>
              </w:rPr>
              <w:t>Requirement</w:t>
            </w:r>
          </w:p>
        </w:tc>
      </w:tr>
      <w:tr>
        <w:tc>
          <w:tcPr>
            <w:tcW w:type="dxa" w:w="4320"/>
          </w:tcPr>
          <w:p>
            <w:r>
              <w:rPr>
                <w:sz w:val="20"/>
              </w:rPr>
              <w:t>NFR-26</w:t>
            </w:r>
          </w:p>
        </w:tc>
        <w:tc>
          <w:tcPr>
            <w:tcW w:type="dxa" w:w="4320"/>
          </w:tcPr>
          <w:p>
            <w:r>
              <w:rPr>
                <w:sz w:val="20"/>
              </w:rPr>
              <w:t>The codebase SHALL follow a modular MVC pattern (Models, Controllers, Routes) with clear separation of concerns.</w:t>
            </w:r>
          </w:p>
        </w:tc>
      </w:tr>
      <w:tr>
        <w:tc>
          <w:tcPr>
            <w:tcW w:type="dxa" w:w="4320"/>
            <w:shd w:fill="F2F2F2"/>
          </w:tcPr>
          <w:p>
            <w:r>
              <w:rPr>
                <w:sz w:val="20"/>
              </w:rPr>
              <w:t>NFR-27</w:t>
            </w:r>
          </w:p>
        </w:tc>
        <w:tc>
          <w:tcPr>
            <w:tcW w:type="dxa" w:w="4320"/>
            <w:shd w:fill="F2F2F2"/>
          </w:tcPr>
          <w:p>
            <w:r>
              <w:rPr>
                <w:sz w:val="20"/>
              </w:rPr>
              <w:t>The system SHALL use ES Modules throughout (type: 'module' in package.json).</w:t>
            </w:r>
          </w:p>
        </w:tc>
      </w:tr>
      <w:tr>
        <w:tc>
          <w:tcPr>
            <w:tcW w:type="dxa" w:w="4320"/>
          </w:tcPr>
          <w:p>
            <w:r>
              <w:rPr>
                <w:sz w:val="20"/>
              </w:rPr>
              <w:t>NFR-28</w:t>
            </w:r>
          </w:p>
        </w:tc>
        <w:tc>
          <w:tcPr>
            <w:tcW w:type="dxa" w:w="4320"/>
          </w:tcPr>
          <w:p>
            <w:r>
              <w:rPr>
                <w:sz w:val="20"/>
              </w:rPr>
              <w:t>All configuration SHALL be externalized via environment variables for portability across environments.</w:t>
            </w:r>
          </w:p>
        </w:tc>
      </w:tr>
      <w:tr>
        <w:tc>
          <w:tcPr>
            <w:tcW w:type="dxa" w:w="4320"/>
            <w:shd w:fill="F2F2F2"/>
          </w:tcPr>
          <w:p>
            <w:r>
              <w:rPr>
                <w:sz w:val="20"/>
              </w:rPr>
              <w:t>NFR-29</w:t>
            </w:r>
          </w:p>
        </w:tc>
        <w:tc>
          <w:tcPr>
            <w:tcW w:type="dxa" w:w="4320"/>
            <w:shd w:fill="F2F2F2"/>
          </w:tcPr>
          <w:p>
            <w:r>
              <w:rPr>
                <w:sz w:val="20"/>
              </w:rPr>
              <w:t>GitHub SHALL be used for version control with separate repositories for backend and frontend.</w:t>
            </w:r>
          </w:p>
        </w:tc>
      </w:tr>
      <w:tr>
        <w:tc>
          <w:tcPr>
            <w:tcW w:type="dxa" w:w="4320"/>
          </w:tcPr>
          <w:p>
            <w:r>
              <w:rPr>
                <w:sz w:val="20"/>
              </w:rPr>
              <w:t>NFR-30</w:t>
            </w:r>
          </w:p>
        </w:tc>
        <w:tc>
          <w:tcPr>
            <w:tcW w:type="dxa" w:w="4320"/>
          </w:tcPr>
          <w:p>
            <w:r>
              <w:rPr>
                <w:sz w:val="20"/>
              </w:rPr>
              <w:t>CI/CD pipelines SHALL support automated deployment of new features and updates.</w:t>
            </w:r>
          </w:p>
        </w:tc>
      </w:tr>
    </w:tbl>
    <w:p>
      <w:r>
        <w:br w:type="page"/>
      </w:r>
    </w:p>
    <w:p>
      <w:pPr>
        <w:pStyle w:val="Heading1"/>
      </w:pPr>
      <w:r>
        <w:t>6. Other Requirements</w:t>
      </w:r>
    </w:p>
    <w:p>
      <w:pPr>
        <w:pStyle w:val="Heading2"/>
      </w:pPr>
      <w:r>
        <w:t>6.1. Technology Stack</w:t>
      </w:r>
    </w:p>
    <w:p>
      <w:r>
        <w:t>Backend (Node.js Express Server):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Category</w:t>
            </w:r>
          </w:p>
        </w:tc>
        <w:tc>
          <w:tcPr>
            <w:tcW w:type="dxa" w:w="2880"/>
            <w:shd w:fill="003366"/>
          </w:tcPr>
          <w:p>
            <w:r>
              <w:rPr>
                <w:b/>
                <w:color w:val="FFFFFF"/>
                <w:sz w:val="20"/>
              </w:rPr>
              <w:t>Technology</w:t>
            </w:r>
          </w:p>
        </w:tc>
        <w:tc>
          <w:tcPr>
            <w:tcW w:type="dxa" w:w="2880"/>
            <w:shd w:fill="003366"/>
          </w:tcPr>
          <w:p>
            <w:r>
              <w:rPr>
                <w:b/>
                <w:color w:val="FFFFFF"/>
                <w:sz w:val="20"/>
              </w:rPr>
              <w:t>Version</w:t>
            </w:r>
          </w:p>
        </w:tc>
      </w:tr>
      <w:tr>
        <w:tc>
          <w:tcPr>
            <w:tcW w:type="dxa" w:w="2880"/>
          </w:tcPr>
          <w:p>
            <w:r>
              <w:rPr>
                <w:sz w:val="20"/>
              </w:rPr>
              <w:t>Runtime</w:t>
            </w:r>
          </w:p>
        </w:tc>
        <w:tc>
          <w:tcPr>
            <w:tcW w:type="dxa" w:w="2880"/>
          </w:tcPr>
          <w:p>
            <w:r>
              <w:rPr>
                <w:sz w:val="20"/>
              </w:rPr>
              <w:t>Node.js</w:t>
            </w:r>
          </w:p>
        </w:tc>
        <w:tc>
          <w:tcPr>
            <w:tcW w:type="dxa" w:w="2880"/>
          </w:tcPr>
          <w:p>
            <w:r>
              <w:rPr>
                <w:sz w:val="20"/>
              </w:rPr>
              <w:t>v14+</w:t>
            </w:r>
          </w:p>
        </w:tc>
      </w:tr>
      <w:tr>
        <w:tc>
          <w:tcPr>
            <w:tcW w:type="dxa" w:w="2880"/>
            <w:shd w:fill="F2F2F2"/>
          </w:tcPr>
          <w:p>
            <w:r>
              <w:rPr>
                <w:sz w:val="20"/>
              </w:rPr>
              <w:t>Framework</w:t>
            </w:r>
          </w:p>
        </w:tc>
        <w:tc>
          <w:tcPr>
            <w:tcW w:type="dxa" w:w="2880"/>
            <w:shd w:fill="F2F2F2"/>
          </w:tcPr>
          <w:p>
            <w:r>
              <w:rPr>
                <w:sz w:val="20"/>
              </w:rPr>
              <w:t>Express.js</w:t>
            </w:r>
          </w:p>
        </w:tc>
        <w:tc>
          <w:tcPr>
            <w:tcW w:type="dxa" w:w="2880"/>
            <w:shd w:fill="F2F2F2"/>
          </w:tcPr>
          <w:p>
            <w:r>
              <w:rPr>
                <w:sz w:val="20"/>
              </w:rPr>
              <w:t>4.21.0</w:t>
            </w:r>
          </w:p>
        </w:tc>
      </w:tr>
      <w:tr>
        <w:tc>
          <w:tcPr>
            <w:tcW w:type="dxa" w:w="2880"/>
          </w:tcPr>
          <w:p>
            <w:r>
              <w:rPr>
                <w:sz w:val="20"/>
              </w:rPr>
              <w:t>Database</w:t>
            </w:r>
          </w:p>
        </w:tc>
        <w:tc>
          <w:tcPr>
            <w:tcW w:type="dxa" w:w="2880"/>
          </w:tcPr>
          <w:p>
            <w:r>
              <w:rPr>
                <w:sz w:val="20"/>
              </w:rPr>
              <w:t>MongoDB (Mongoose ODM)</w:t>
            </w:r>
          </w:p>
        </w:tc>
        <w:tc>
          <w:tcPr>
            <w:tcW w:type="dxa" w:w="2880"/>
          </w:tcPr>
          <w:p>
            <w:r>
              <w:rPr>
                <w:sz w:val="20"/>
              </w:rPr>
              <w:t>8.20.1</w:t>
            </w:r>
          </w:p>
        </w:tc>
      </w:tr>
      <w:tr>
        <w:tc>
          <w:tcPr>
            <w:tcW w:type="dxa" w:w="2880"/>
            <w:shd w:fill="F2F2F2"/>
          </w:tcPr>
          <w:p>
            <w:r>
              <w:rPr>
                <w:sz w:val="20"/>
              </w:rPr>
              <w:t>Authentication</w:t>
            </w:r>
          </w:p>
        </w:tc>
        <w:tc>
          <w:tcPr>
            <w:tcW w:type="dxa" w:w="2880"/>
            <w:shd w:fill="F2F2F2"/>
          </w:tcPr>
          <w:p>
            <w:r>
              <w:rPr>
                <w:sz w:val="20"/>
              </w:rPr>
              <w:t>jsonwebtoken</w:t>
            </w:r>
          </w:p>
        </w:tc>
        <w:tc>
          <w:tcPr>
            <w:tcW w:type="dxa" w:w="2880"/>
            <w:shd w:fill="F2F2F2"/>
          </w:tcPr>
          <w:p>
            <w:r>
              <w:rPr>
                <w:sz w:val="20"/>
              </w:rPr>
              <w:t>9.0.2</w:t>
            </w:r>
          </w:p>
        </w:tc>
      </w:tr>
      <w:tr>
        <w:tc>
          <w:tcPr>
            <w:tcW w:type="dxa" w:w="2880"/>
          </w:tcPr>
          <w:p>
            <w:r>
              <w:rPr>
                <w:sz w:val="20"/>
              </w:rPr>
              <w:t>Password Hashing</w:t>
            </w:r>
          </w:p>
        </w:tc>
        <w:tc>
          <w:tcPr>
            <w:tcW w:type="dxa" w:w="2880"/>
          </w:tcPr>
          <w:p>
            <w:r>
              <w:rPr>
                <w:sz w:val="20"/>
              </w:rPr>
              <w:t>bcryptjs</w:t>
            </w:r>
          </w:p>
        </w:tc>
        <w:tc>
          <w:tcPr>
            <w:tcW w:type="dxa" w:w="2880"/>
          </w:tcPr>
          <w:p>
            <w:r>
              <w:rPr>
                <w:sz w:val="20"/>
              </w:rPr>
              <w:t>3.0.3</w:t>
            </w:r>
          </w:p>
        </w:tc>
      </w:tr>
      <w:tr>
        <w:tc>
          <w:tcPr>
            <w:tcW w:type="dxa" w:w="2880"/>
            <w:shd w:fill="F2F2F2"/>
          </w:tcPr>
          <w:p>
            <w:r>
              <w:rPr>
                <w:sz w:val="20"/>
              </w:rPr>
              <w:t>File Upload</w:t>
            </w:r>
          </w:p>
        </w:tc>
        <w:tc>
          <w:tcPr>
            <w:tcW w:type="dxa" w:w="2880"/>
            <w:shd w:fill="F2F2F2"/>
          </w:tcPr>
          <w:p>
            <w:r>
              <w:rPr>
                <w:sz w:val="20"/>
              </w:rPr>
              <w:t>Multer + Cloudinary</w:t>
            </w:r>
          </w:p>
        </w:tc>
        <w:tc>
          <w:tcPr>
            <w:tcW w:type="dxa" w:w="2880"/>
            <w:shd w:fill="F2F2F2"/>
          </w:tcPr>
          <w:p>
            <w:r>
              <w:rPr>
                <w:sz w:val="20"/>
              </w:rPr>
              <w:t>1.4.5 / 1.41.3</w:t>
            </w:r>
          </w:p>
        </w:tc>
      </w:tr>
      <w:tr>
        <w:tc>
          <w:tcPr>
            <w:tcW w:type="dxa" w:w="2880"/>
          </w:tcPr>
          <w:p>
            <w:r>
              <w:rPr>
                <w:sz w:val="20"/>
              </w:rPr>
              <w:t>Validation</w:t>
            </w:r>
          </w:p>
        </w:tc>
        <w:tc>
          <w:tcPr>
            <w:tcW w:type="dxa" w:w="2880"/>
          </w:tcPr>
          <w:p>
            <w:r>
              <w:rPr>
                <w:sz w:val="20"/>
              </w:rPr>
              <w:t>express-validator</w:t>
            </w:r>
          </w:p>
        </w:tc>
        <w:tc>
          <w:tcPr>
            <w:tcW w:type="dxa" w:w="2880"/>
          </w:tcPr>
          <w:p>
            <w:r>
              <w:rPr>
                <w:sz w:val="20"/>
              </w:rPr>
              <w:t>7.3.1</w:t>
            </w:r>
          </w:p>
        </w:tc>
      </w:tr>
      <w:tr>
        <w:tc>
          <w:tcPr>
            <w:tcW w:type="dxa" w:w="2880"/>
            <w:shd w:fill="F2F2F2"/>
          </w:tcPr>
          <w:p>
            <w:r>
              <w:rPr>
                <w:sz w:val="20"/>
              </w:rPr>
              <w:t>HTTP Client</w:t>
            </w:r>
          </w:p>
        </w:tc>
        <w:tc>
          <w:tcPr>
            <w:tcW w:type="dxa" w:w="2880"/>
            <w:shd w:fill="F2F2F2"/>
          </w:tcPr>
          <w:p>
            <w:r>
              <w:rPr>
                <w:sz w:val="20"/>
              </w:rPr>
              <w:t>Axios</w:t>
            </w:r>
          </w:p>
        </w:tc>
        <w:tc>
          <w:tcPr>
            <w:tcW w:type="dxa" w:w="2880"/>
            <w:shd w:fill="F2F2F2"/>
          </w:tcPr>
          <w:p>
            <w:r>
              <w:rPr>
                <w:sz w:val="20"/>
              </w:rPr>
              <w:t>1.13.2</w:t>
            </w:r>
          </w:p>
        </w:tc>
      </w:tr>
      <w:tr>
        <w:tc>
          <w:tcPr>
            <w:tcW w:type="dxa" w:w="2880"/>
          </w:tcPr>
          <w:p>
            <w:r>
              <w:rPr>
                <w:sz w:val="20"/>
              </w:rPr>
              <w:t>Scheduling</w:t>
            </w:r>
          </w:p>
        </w:tc>
        <w:tc>
          <w:tcPr>
            <w:tcW w:type="dxa" w:w="2880"/>
          </w:tcPr>
          <w:p>
            <w:r>
              <w:rPr>
                <w:sz w:val="20"/>
              </w:rPr>
              <w:t>node-cron</w:t>
            </w:r>
          </w:p>
        </w:tc>
        <w:tc>
          <w:tcPr>
            <w:tcW w:type="dxa" w:w="2880"/>
          </w:tcPr>
          <w:p>
            <w:r>
              <w:rPr>
                <w:sz w:val="20"/>
              </w:rPr>
              <w:t>3.0.3</w:t>
            </w:r>
          </w:p>
        </w:tc>
      </w:tr>
      <w:tr>
        <w:tc>
          <w:tcPr>
            <w:tcW w:type="dxa" w:w="2880"/>
            <w:shd w:fill="F2F2F2"/>
          </w:tcPr>
          <w:p>
            <w:r>
              <w:rPr>
                <w:sz w:val="20"/>
              </w:rPr>
              <w:t>Caching</w:t>
            </w:r>
          </w:p>
        </w:tc>
        <w:tc>
          <w:tcPr>
            <w:tcW w:type="dxa" w:w="2880"/>
            <w:shd w:fill="F2F2F2"/>
          </w:tcPr>
          <w:p>
            <w:r>
              <w:rPr>
                <w:sz w:val="20"/>
              </w:rPr>
              <w:t>node-cache</w:t>
            </w:r>
          </w:p>
        </w:tc>
        <w:tc>
          <w:tcPr>
            <w:tcW w:type="dxa" w:w="2880"/>
            <w:shd w:fill="F2F2F2"/>
          </w:tcPr>
          <w:p>
            <w:r>
              <w:rPr>
                <w:sz w:val="20"/>
              </w:rPr>
              <w:t>5.1.2</w:t>
            </w:r>
          </w:p>
        </w:tc>
      </w:tr>
    </w:tbl>
    <w:p/>
    <w:p>
      <w:r>
        <w:t>ML Microservice (Flask):</w:t>
      </w:r>
    </w:p>
    <w:tbl>
      <w:tblPr>
        <w:tblStyle w:val="TableGrid"/>
        <w:tblW w:type="auto" w:w="0"/>
        <w:jc w:val="center"/>
        <w:tblLook w:firstColumn="1" w:firstRow="1" w:lastColumn="0" w:lastRow="0" w:noHBand="0" w:noVBand="1" w:val="04A0"/>
      </w:tblPr>
      <w:tblGrid>
        <w:gridCol w:w="4320"/>
        <w:gridCol w:w="4320"/>
      </w:tblGrid>
      <w:tr>
        <w:tc>
          <w:tcPr>
            <w:tcW w:type="dxa" w:w="4320"/>
            <w:shd w:fill="003366"/>
          </w:tcPr>
          <w:p>
            <w:r>
              <w:rPr>
                <w:b/>
                <w:color w:val="FFFFFF"/>
                <w:sz w:val="20"/>
              </w:rPr>
              <w:t>Category</w:t>
            </w:r>
          </w:p>
        </w:tc>
        <w:tc>
          <w:tcPr>
            <w:tcW w:type="dxa" w:w="4320"/>
            <w:shd w:fill="003366"/>
          </w:tcPr>
          <w:p>
            <w:r>
              <w:rPr>
                <w:b/>
                <w:color w:val="FFFFFF"/>
                <w:sz w:val="20"/>
              </w:rPr>
              <w:t>Technology</w:t>
            </w:r>
          </w:p>
        </w:tc>
      </w:tr>
      <w:tr>
        <w:tc>
          <w:tcPr>
            <w:tcW w:type="dxa" w:w="4320"/>
          </w:tcPr>
          <w:p>
            <w:r>
              <w:rPr>
                <w:sz w:val="20"/>
              </w:rPr>
              <w:t>Framework</w:t>
            </w:r>
          </w:p>
        </w:tc>
        <w:tc>
          <w:tcPr>
            <w:tcW w:type="dxa" w:w="4320"/>
          </w:tcPr>
          <w:p>
            <w:r>
              <w:rPr>
                <w:sz w:val="20"/>
              </w:rPr>
              <w:t>Flask</w:t>
            </w:r>
          </w:p>
        </w:tc>
      </w:tr>
      <w:tr>
        <w:tc>
          <w:tcPr>
            <w:tcW w:type="dxa" w:w="4320"/>
            <w:shd w:fill="F2F2F2"/>
          </w:tcPr>
          <w:p>
            <w:r>
              <w:rPr>
                <w:sz w:val="20"/>
              </w:rPr>
              <w:t>ML Framework</w:t>
            </w:r>
          </w:p>
        </w:tc>
        <w:tc>
          <w:tcPr>
            <w:tcW w:type="dxa" w:w="4320"/>
            <w:shd w:fill="F2F2F2"/>
          </w:tcPr>
          <w:p>
            <w:r>
              <w:rPr>
                <w:sz w:val="20"/>
              </w:rPr>
              <w:t>TensorFlow / Keras</w:t>
            </w:r>
          </w:p>
        </w:tc>
      </w:tr>
      <w:tr>
        <w:tc>
          <w:tcPr>
            <w:tcW w:type="dxa" w:w="4320"/>
          </w:tcPr>
          <w:p>
            <w:r>
              <w:rPr>
                <w:sz w:val="20"/>
              </w:rPr>
              <w:t>Image Processing</w:t>
            </w:r>
          </w:p>
        </w:tc>
        <w:tc>
          <w:tcPr>
            <w:tcW w:type="dxa" w:w="4320"/>
          </w:tcPr>
          <w:p>
            <w:r>
              <w:rPr>
                <w:sz w:val="20"/>
              </w:rPr>
              <w:t>Pillow, NumPy</w:t>
            </w:r>
          </w:p>
        </w:tc>
      </w:tr>
      <w:tr>
        <w:tc>
          <w:tcPr>
            <w:tcW w:type="dxa" w:w="4320"/>
            <w:shd w:fill="F2F2F2"/>
          </w:tcPr>
          <w:p>
            <w:r>
              <w:rPr>
                <w:sz w:val="20"/>
              </w:rPr>
              <w:t>Model</w:t>
            </w:r>
          </w:p>
        </w:tc>
        <w:tc>
          <w:tcPr>
            <w:tcW w:type="dxa" w:w="4320"/>
            <w:shd w:fill="F2F2F2"/>
          </w:tcPr>
          <w:p>
            <w:r>
              <w:rPr>
                <w:sz w:val="20"/>
              </w:rPr>
              <w:t>MobileNet Base (pothole_mobnet_base.h5, 224x224 input)</w:t>
            </w:r>
          </w:p>
        </w:tc>
      </w:tr>
      <w:tr>
        <w:tc>
          <w:tcPr>
            <w:tcW w:type="dxa" w:w="4320"/>
          </w:tcPr>
          <w:p>
            <w:r>
              <w:rPr>
                <w:sz w:val="20"/>
              </w:rPr>
              <w:t>Compared Models</w:t>
            </w:r>
          </w:p>
        </w:tc>
        <w:tc>
          <w:tcPr>
            <w:tcW w:type="dxa" w:w="4320"/>
          </w:tcPr>
          <w:p>
            <w:r>
              <w:rPr>
                <w:sz w:val="20"/>
              </w:rPr>
              <w:t>ResNet-50 (evaluated) vs MobileNet (selected for deployment)</w:t>
            </w:r>
          </w:p>
        </w:tc>
      </w:tr>
    </w:tbl>
    <w:p/>
    <w:p>
      <w:r>
        <w:t>Frontend (React + Vite):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Category</w:t>
            </w:r>
          </w:p>
        </w:tc>
        <w:tc>
          <w:tcPr>
            <w:tcW w:type="dxa" w:w="2880"/>
            <w:shd w:fill="003366"/>
          </w:tcPr>
          <w:p>
            <w:r>
              <w:rPr>
                <w:b/>
                <w:color w:val="FFFFFF"/>
                <w:sz w:val="20"/>
              </w:rPr>
              <w:t>Technology</w:t>
            </w:r>
          </w:p>
        </w:tc>
        <w:tc>
          <w:tcPr>
            <w:tcW w:type="dxa" w:w="2880"/>
            <w:shd w:fill="003366"/>
          </w:tcPr>
          <w:p>
            <w:r>
              <w:rPr>
                <w:b/>
                <w:color w:val="FFFFFF"/>
                <w:sz w:val="20"/>
              </w:rPr>
              <w:t>Version</w:t>
            </w:r>
          </w:p>
        </w:tc>
      </w:tr>
      <w:tr>
        <w:tc>
          <w:tcPr>
            <w:tcW w:type="dxa" w:w="2880"/>
          </w:tcPr>
          <w:p>
            <w:r>
              <w:rPr>
                <w:sz w:val="20"/>
              </w:rPr>
              <w:t>Framework</w:t>
            </w:r>
          </w:p>
        </w:tc>
        <w:tc>
          <w:tcPr>
            <w:tcW w:type="dxa" w:w="2880"/>
          </w:tcPr>
          <w:p>
            <w:r>
              <w:rPr>
                <w:sz w:val="20"/>
              </w:rPr>
              <w:t>React</w:t>
            </w:r>
          </w:p>
        </w:tc>
        <w:tc>
          <w:tcPr>
            <w:tcW w:type="dxa" w:w="2880"/>
          </w:tcPr>
          <w:p>
            <w:r>
              <w:rPr>
                <w:sz w:val="20"/>
              </w:rPr>
              <w:t>18.3.1</w:t>
            </w:r>
          </w:p>
        </w:tc>
      </w:tr>
      <w:tr>
        <w:tc>
          <w:tcPr>
            <w:tcW w:type="dxa" w:w="2880"/>
            <w:shd w:fill="F2F2F2"/>
          </w:tcPr>
          <w:p>
            <w:r>
              <w:rPr>
                <w:sz w:val="20"/>
              </w:rPr>
              <w:t>Build Tool</w:t>
            </w:r>
          </w:p>
        </w:tc>
        <w:tc>
          <w:tcPr>
            <w:tcW w:type="dxa" w:w="2880"/>
            <w:shd w:fill="F2F2F2"/>
          </w:tcPr>
          <w:p>
            <w:r>
              <w:rPr>
                <w:sz w:val="20"/>
              </w:rPr>
              <w:t>Vite</w:t>
            </w:r>
          </w:p>
        </w:tc>
        <w:tc>
          <w:tcPr>
            <w:tcW w:type="dxa" w:w="2880"/>
            <w:shd w:fill="F2F2F2"/>
          </w:tcPr>
          <w:p>
            <w:r>
              <w:rPr>
                <w:sz w:val="20"/>
              </w:rPr>
              <w:t>5.4.1</w:t>
            </w:r>
          </w:p>
        </w:tc>
      </w:tr>
      <w:tr>
        <w:tc>
          <w:tcPr>
            <w:tcW w:type="dxa" w:w="2880"/>
          </w:tcPr>
          <w:p>
            <w:r>
              <w:rPr>
                <w:sz w:val="20"/>
              </w:rPr>
              <w:t>Routing</w:t>
            </w:r>
          </w:p>
        </w:tc>
        <w:tc>
          <w:tcPr>
            <w:tcW w:type="dxa" w:w="2880"/>
          </w:tcPr>
          <w:p>
            <w:r>
              <w:rPr>
                <w:sz w:val="20"/>
              </w:rPr>
              <w:t>React Router DOM</w:t>
            </w:r>
          </w:p>
        </w:tc>
        <w:tc>
          <w:tcPr>
            <w:tcW w:type="dxa" w:w="2880"/>
          </w:tcPr>
          <w:p>
            <w:r>
              <w:rPr>
                <w:sz w:val="20"/>
              </w:rPr>
              <w:t>6.26.2</w:t>
            </w:r>
          </w:p>
        </w:tc>
      </w:tr>
      <w:tr>
        <w:tc>
          <w:tcPr>
            <w:tcW w:type="dxa" w:w="2880"/>
            <w:shd w:fill="F2F2F2"/>
          </w:tcPr>
          <w:p>
            <w:r>
              <w:rPr>
                <w:sz w:val="20"/>
              </w:rPr>
              <w:t>Maps</w:t>
            </w:r>
          </w:p>
        </w:tc>
        <w:tc>
          <w:tcPr>
            <w:tcW w:type="dxa" w:w="2880"/>
            <w:shd w:fill="F2F2F2"/>
          </w:tcPr>
          <w:p>
            <w:r>
              <w:rPr>
                <w:sz w:val="20"/>
              </w:rPr>
              <w:t>Leaflet + React-Leaflet</w:t>
            </w:r>
          </w:p>
        </w:tc>
        <w:tc>
          <w:tcPr>
            <w:tcW w:type="dxa" w:w="2880"/>
            <w:shd w:fill="F2F2F2"/>
          </w:tcPr>
          <w:p>
            <w:r>
              <w:rPr>
                <w:sz w:val="20"/>
              </w:rPr>
              <w:t>1.9.4 / 4.2.1</w:t>
            </w:r>
          </w:p>
        </w:tc>
      </w:tr>
      <w:tr>
        <w:tc>
          <w:tcPr>
            <w:tcW w:type="dxa" w:w="2880"/>
          </w:tcPr>
          <w:p>
            <w:r>
              <w:rPr>
                <w:sz w:val="20"/>
              </w:rPr>
              <w:t>Maps (Google)</w:t>
            </w:r>
          </w:p>
        </w:tc>
        <w:tc>
          <w:tcPr>
            <w:tcW w:type="dxa" w:w="2880"/>
          </w:tcPr>
          <w:p>
            <w:r>
              <w:rPr>
                <w:sz w:val="20"/>
              </w:rPr>
              <w:t>@react-google-maps/api</w:t>
            </w:r>
          </w:p>
        </w:tc>
        <w:tc>
          <w:tcPr>
            <w:tcW w:type="dxa" w:w="2880"/>
          </w:tcPr>
          <w:p>
            <w:r>
              <w:rPr>
                <w:sz w:val="20"/>
              </w:rPr>
              <w:t>2.20.3</w:t>
            </w:r>
          </w:p>
        </w:tc>
      </w:tr>
      <w:tr>
        <w:tc>
          <w:tcPr>
            <w:tcW w:type="dxa" w:w="2880"/>
            <w:shd w:fill="F2F2F2"/>
          </w:tcPr>
          <w:p>
            <w:r>
              <w:rPr>
                <w:sz w:val="20"/>
              </w:rPr>
              <w:t>Charts</w:t>
            </w:r>
          </w:p>
        </w:tc>
        <w:tc>
          <w:tcPr>
            <w:tcW w:type="dxa" w:w="2880"/>
            <w:shd w:fill="F2F2F2"/>
          </w:tcPr>
          <w:p>
            <w:r>
              <w:rPr>
                <w:sz w:val="20"/>
              </w:rPr>
              <w:t>Chart.js + react-chartjs-2</w:t>
            </w:r>
          </w:p>
        </w:tc>
        <w:tc>
          <w:tcPr>
            <w:tcW w:type="dxa" w:w="2880"/>
            <w:shd w:fill="F2F2F2"/>
          </w:tcPr>
          <w:p>
            <w:r>
              <w:rPr>
                <w:sz w:val="20"/>
              </w:rPr>
              <w:t>4.4.7 / 5.2.0</w:t>
            </w:r>
          </w:p>
        </w:tc>
      </w:tr>
      <w:tr>
        <w:tc>
          <w:tcPr>
            <w:tcW w:type="dxa" w:w="2880"/>
          </w:tcPr>
          <w:p>
            <w:r>
              <w:rPr>
                <w:sz w:val="20"/>
              </w:rPr>
              <w:t>Styling</w:t>
            </w:r>
          </w:p>
        </w:tc>
        <w:tc>
          <w:tcPr>
            <w:tcW w:type="dxa" w:w="2880"/>
          </w:tcPr>
          <w:p>
            <w:r>
              <w:rPr>
                <w:sz w:val="20"/>
              </w:rPr>
              <w:t>SASS</w:t>
            </w:r>
          </w:p>
        </w:tc>
        <w:tc>
          <w:tcPr>
            <w:tcW w:type="dxa" w:w="2880"/>
          </w:tcPr>
          <w:p>
            <w:r>
              <w:rPr>
                <w:sz w:val="20"/>
              </w:rPr>
              <w:t>1.79.4</w:t>
            </w:r>
          </w:p>
        </w:tc>
      </w:tr>
      <w:tr>
        <w:tc>
          <w:tcPr>
            <w:tcW w:type="dxa" w:w="2880"/>
            <w:shd w:fill="F2F2F2"/>
          </w:tcPr>
          <w:p>
            <w:r>
              <w:rPr>
                <w:sz w:val="20"/>
              </w:rPr>
              <w:t>Content Sanitization</w:t>
            </w:r>
          </w:p>
        </w:tc>
        <w:tc>
          <w:tcPr>
            <w:tcW w:type="dxa" w:w="2880"/>
            <w:shd w:fill="F2F2F2"/>
          </w:tcPr>
          <w:p>
            <w:r>
              <w:rPr>
                <w:sz w:val="20"/>
              </w:rPr>
              <w:t>DOMPurify</w:t>
            </w:r>
          </w:p>
        </w:tc>
        <w:tc>
          <w:tcPr>
            <w:tcW w:type="dxa" w:w="2880"/>
            <w:shd w:fill="F2F2F2"/>
          </w:tcPr>
          <w:p>
            <w:r>
              <w:rPr>
                <w:sz w:val="20"/>
              </w:rPr>
              <w:t>Latest</w:t>
            </w:r>
          </w:p>
        </w:tc>
      </w:tr>
    </w:tbl>
    <w:p>
      <w:r>
        <w:br w:type="page"/>
      </w:r>
    </w:p>
    <w:p>
      <w:pPr>
        <w:pStyle w:val="Heading2"/>
      </w:pPr>
      <w:r>
        <w:t>6.2. Data Dictionary — Key Collections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Collection</w:t>
            </w:r>
          </w:p>
        </w:tc>
        <w:tc>
          <w:tcPr>
            <w:tcW w:type="dxa" w:w="2880"/>
            <w:shd w:fill="003366"/>
          </w:tcPr>
          <w:p>
            <w:r>
              <w:rPr>
                <w:b/>
                <w:color w:val="FFFFFF"/>
                <w:sz w:val="20"/>
              </w:rPr>
              <w:t>Key Fields</w:t>
            </w:r>
          </w:p>
        </w:tc>
        <w:tc>
          <w:tcPr>
            <w:tcW w:type="dxa" w:w="2880"/>
            <w:shd w:fill="003366"/>
          </w:tcPr>
          <w:p>
            <w:r>
              <w:rPr>
                <w:b/>
                <w:color w:val="FFFFFF"/>
                <w:sz w:val="20"/>
              </w:rPr>
              <w:t>Purpose</w:t>
            </w:r>
          </w:p>
        </w:tc>
      </w:tr>
      <w:tr>
        <w:tc>
          <w:tcPr>
            <w:tcW w:type="dxa" w:w="2880"/>
          </w:tcPr>
          <w:p>
            <w:r>
              <w:rPr>
                <w:sz w:val="20"/>
              </w:rPr>
              <w:t>users</w:t>
            </w:r>
          </w:p>
        </w:tc>
        <w:tc>
          <w:tcPr>
            <w:tcW w:type="dxa" w:w="2880"/>
          </w:tcPr>
          <w:p>
            <w:r>
              <w:rPr>
                <w:sz w:val="20"/>
              </w:rPr>
              <w:t>username, email, password (hashed), isAdmin</w:t>
            </w:r>
          </w:p>
        </w:tc>
        <w:tc>
          <w:tcPr>
            <w:tcW w:type="dxa" w:w="2880"/>
          </w:tcPr>
          <w:p>
            <w:r>
              <w:rPr>
                <w:sz w:val="20"/>
              </w:rPr>
              <w:t>User accounts with RBAC roles</w:t>
            </w:r>
          </w:p>
        </w:tc>
      </w:tr>
      <w:tr>
        <w:tc>
          <w:tcPr>
            <w:tcW w:type="dxa" w:w="2880"/>
            <w:shd w:fill="F2F2F2"/>
          </w:tcPr>
          <w:p>
            <w:r>
              <w:rPr>
                <w:sz w:val="20"/>
              </w:rPr>
              <w:t>pathinfos</w:t>
            </w:r>
          </w:p>
        </w:tc>
        <w:tc>
          <w:tcPr>
            <w:tcW w:type="dxa" w:w="2880"/>
            <w:shd w:fill="F2F2F2"/>
          </w:tcPr>
          <w:p>
            <w:r>
              <w:rPr>
                <w:sz w:val="20"/>
              </w:rPr>
              <w:t>pathId, date, timeSlot, score, breakdown, trafficLevel</w:t>
            </w:r>
          </w:p>
        </w:tc>
        <w:tc>
          <w:tcPr>
            <w:tcW w:type="dxa" w:w="2880"/>
            <w:shd w:fill="F2F2F2"/>
          </w:tcPr>
          <w:p>
            <w:r>
              <w:rPr>
                <w:sz w:val="20"/>
              </w:rPr>
              <w:t>Historical traffic data records</w:t>
            </w:r>
          </w:p>
        </w:tc>
      </w:tr>
      <w:tr>
        <w:tc>
          <w:tcPr>
            <w:tcW w:type="dxa" w:w="2880"/>
          </w:tcPr>
          <w:p>
            <w:r>
              <w:rPr>
                <w:sz w:val="20"/>
              </w:rPr>
              <w:t>predictionlogs</w:t>
            </w:r>
          </w:p>
        </w:tc>
        <w:tc>
          <w:tcPr>
            <w:tcW w:type="dxa" w:w="2880"/>
          </w:tcPr>
          <w:p>
            <w:r>
              <w:rPr>
                <w:sz w:val="20"/>
              </w:rPr>
              <w:t>pathId, date, timeSlot, predictedScore, actualScore, accuracy, verified</w:t>
            </w:r>
          </w:p>
        </w:tc>
        <w:tc>
          <w:tcPr>
            <w:tcW w:type="dxa" w:w="2880"/>
          </w:tcPr>
          <w:p>
            <w:r>
              <w:rPr>
                <w:sz w:val="20"/>
              </w:rPr>
              <w:t>Prediction accuracy tracking</w:t>
            </w:r>
          </w:p>
        </w:tc>
      </w:tr>
      <w:tr>
        <w:tc>
          <w:tcPr>
            <w:tcW w:type="dxa" w:w="2880"/>
            <w:shd w:fill="F2F2F2"/>
          </w:tcPr>
          <w:p>
            <w:r>
              <w:rPr>
                <w:sz w:val="20"/>
              </w:rPr>
              <w:t>complaints</w:t>
            </w:r>
          </w:p>
        </w:tc>
        <w:tc>
          <w:tcPr>
            <w:tcW w:type="dxa" w:w="2880"/>
            <w:shd w:fill="F2F2F2"/>
          </w:tcPr>
          <w:p>
            <w:r>
              <w:rPr>
                <w:sz w:val="20"/>
              </w:rPr>
              <w:t>description, location, imageUrl, userId</w:t>
            </w:r>
          </w:p>
        </w:tc>
        <w:tc>
          <w:tcPr>
            <w:tcW w:type="dxa" w:w="2880"/>
            <w:shd w:fill="F2F2F2"/>
          </w:tcPr>
          <w:p>
            <w:r>
              <w:rPr>
                <w:sz w:val="20"/>
              </w:rPr>
              <w:t>Citizen complaints with images</w:t>
            </w:r>
          </w:p>
        </w:tc>
      </w:tr>
      <w:tr>
        <w:tc>
          <w:tcPr>
            <w:tcW w:type="dxa" w:w="2880"/>
          </w:tcPr>
          <w:p>
            <w:r>
              <w:rPr>
                <w:sz w:val="20"/>
              </w:rPr>
              <w:t>images</w:t>
            </w:r>
          </w:p>
        </w:tc>
        <w:tc>
          <w:tcPr>
            <w:tcW w:type="dxa" w:w="2880"/>
          </w:tcPr>
          <w:p>
            <w:r>
              <w:rPr>
                <w:sz w:val="20"/>
              </w:rPr>
              <w:t>imageUrl, location, result, confidence</w:t>
            </w:r>
          </w:p>
        </w:tc>
        <w:tc>
          <w:tcPr>
            <w:tcW w:type="dxa" w:w="2880"/>
          </w:tcPr>
          <w:p>
            <w:r>
              <w:rPr>
                <w:sz w:val="20"/>
              </w:rPr>
              <w:t>ML pothole detection results</w:t>
            </w:r>
          </w:p>
        </w:tc>
      </w:tr>
      <w:tr>
        <w:tc>
          <w:tcPr>
            <w:tcW w:type="dxa" w:w="2880"/>
            <w:shd w:fill="F2F2F2"/>
          </w:tcPr>
          <w:p>
            <w:r>
              <w:rPr>
                <w:sz w:val="20"/>
              </w:rPr>
              <w:t>events</w:t>
            </w:r>
          </w:p>
        </w:tc>
        <w:tc>
          <w:tcPr>
            <w:tcW w:type="dxa" w:w="2880"/>
            <w:shd w:fill="F2F2F2"/>
          </w:tcPr>
          <w:p>
            <w:r>
              <w:rPr>
                <w:sz w:val="20"/>
              </w:rPr>
              <w:t>name, description, location, startTime, endTime, expectedImpact</w:t>
            </w:r>
          </w:p>
        </w:tc>
        <w:tc>
          <w:tcPr>
            <w:tcW w:type="dxa" w:w="2880"/>
            <w:shd w:fill="F2F2F2"/>
          </w:tcPr>
          <w:p>
            <w:r>
              <w:rPr>
                <w:sz w:val="20"/>
              </w:rPr>
              <w:t>Traffic-affecting events</w:t>
            </w:r>
          </w:p>
        </w:tc>
      </w:tr>
      <w:tr>
        <w:tc>
          <w:tcPr>
            <w:tcW w:type="dxa" w:w="2880"/>
          </w:tcPr>
          <w:p>
            <w:r>
              <w:rPr>
                <w:sz w:val="20"/>
              </w:rPr>
              <w:t>constructions</w:t>
            </w:r>
          </w:p>
        </w:tc>
        <w:tc>
          <w:tcPr>
            <w:tcW w:type="dxa" w:w="2880"/>
          </w:tcPr>
          <w:p>
            <w:r>
              <w:rPr>
                <w:sz w:val="20"/>
              </w:rPr>
              <w:t>name, location, startDate, endDate, impact</w:t>
            </w:r>
          </w:p>
        </w:tc>
        <w:tc>
          <w:tcPr>
            <w:tcW w:type="dxa" w:w="2880"/>
          </w:tcPr>
          <w:p>
            <w:r>
              <w:rPr>
                <w:sz w:val="20"/>
              </w:rPr>
              <w:t>Active construction projects</w:t>
            </w:r>
          </w:p>
        </w:tc>
      </w:tr>
      <w:tr>
        <w:tc>
          <w:tcPr>
            <w:tcW w:type="dxa" w:w="2880"/>
            <w:shd w:fill="F2F2F2"/>
          </w:tcPr>
          <w:p>
            <w:r>
              <w:rPr>
                <w:sz w:val="20"/>
              </w:rPr>
              <w:t>diversions</w:t>
            </w:r>
          </w:p>
        </w:tc>
        <w:tc>
          <w:tcPr>
            <w:tcW w:type="dxa" w:w="2880"/>
            <w:shd w:fill="F2F2F2"/>
          </w:tcPr>
          <w:p>
            <w:r>
              <w:rPr>
                <w:sz w:val="20"/>
              </w:rPr>
              <w:t>name, location, reason</w:t>
            </w:r>
          </w:p>
        </w:tc>
        <w:tc>
          <w:tcPr>
            <w:tcW w:type="dxa" w:w="2880"/>
            <w:shd w:fill="F2F2F2"/>
          </w:tcPr>
          <w:p>
            <w:r>
              <w:rPr>
                <w:sz w:val="20"/>
              </w:rPr>
              <w:t>Traffic diversions</w:t>
            </w:r>
          </w:p>
        </w:tc>
      </w:tr>
      <w:tr>
        <w:tc>
          <w:tcPr>
            <w:tcW w:type="dxa" w:w="2880"/>
          </w:tcPr>
          <w:p>
            <w:r>
              <w:rPr>
                <w:sz w:val="20"/>
              </w:rPr>
              <w:t>schools</w:t>
            </w:r>
          </w:p>
        </w:tc>
        <w:tc>
          <w:tcPr>
            <w:tcW w:type="dxa" w:w="2880"/>
          </w:tcPr>
          <w:p>
            <w:r>
              <w:rPr>
                <w:sz w:val="20"/>
              </w:rPr>
              <w:t>name, latitude, longitude, timing</w:t>
            </w:r>
          </w:p>
        </w:tc>
        <w:tc>
          <w:tcPr>
            <w:tcW w:type="dxa" w:w="2880"/>
          </w:tcPr>
          <w:p>
            <w:r>
              <w:rPr>
                <w:sz w:val="20"/>
              </w:rPr>
              <w:t>Educational institutions with timings</w:t>
            </w:r>
          </w:p>
        </w:tc>
      </w:tr>
      <w:tr>
        <w:tc>
          <w:tcPr>
            <w:tcW w:type="dxa" w:w="2880"/>
            <w:shd w:fill="F2F2F2"/>
          </w:tcPr>
          <w:p>
            <w:r>
              <w:rPr>
                <w:sz w:val="20"/>
              </w:rPr>
              <w:t>hospitals</w:t>
            </w:r>
          </w:p>
        </w:tc>
        <w:tc>
          <w:tcPr>
            <w:tcW w:type="dxa" w:w="2880"/>
            <w:shd w:fill="F2F2F2"/>
          </w:tcPr>
          <w:p>
            <w:r>
              <w:rPr>
                <w:sz w:val="20"/>
              </w:rPr>
              <w:t>name, latitude, longitude</w:t>
            </w:r>
          </w:p>
        </w:tc>
        <w:tc>
          <w:tcPr>
            <w:tcW w:type="dxa" w:w="2880"/>
            <w:shd w:fill="F2F2F2"/>
          </w:tcPr>
          <w:p>
            <w:r>
              <w:rPr>
                <w:sz w:val="20"/>
              </w:rPr>
              <w:t>Healthcare facilities</w:t>
            </w:r>
          </w:p>
        </w:tc>
      </w:tr>
      <w:tr>
        <w:tc>
          <w:tcPr>
            <w:tcW w:type="dxa" w:w="2880"/>
          </w:tcPr>
          <w:p>
            <w:r>
              <w:rPr>
                <w:sz w:val="20"/>
              </w:rPr>
              <w:t>hotels</w:t>
            </w:r>
          </w:p>
        </w:tc>
        <w:tc>
          <w:tcPr>
            <w:tcW w:type="dxa" w:w="2880"/>
          </w:tcPr>
          <w:p>
            <w:r>
              <w:rPr>
                <w:sz w:val="20"/>
              </w:rPr>
              <w:t>name, latitude, longitude</w:t>
            </w:r>
          </w:p>
        </w:tc>
        <w:tc>
          <w:tcPr>
            <w:tcW w:type="dxa" w:w="2880"/>
          </w:tcPr>
          <w:p>
            <w:r>
              <w:rPr>
                <w:sz w:val="20"/>
              </w:rPr>
              <w:t>Hospitality venues</w:t>
            </w:r>
          </w:p>
        </w:tc>
      </w:tr>
      <w:tr>
        <w:tc>
          <w:tcPr>
            <w:tcW w:type="dxa" w:w="2880"/>
            <w:shd w:fill="F2F2F2"/>
          </w:tcPr>
          <w:p>
            <w:r>
              <w:rPr>
                <w:sz w:val="20"/>
              </w:rPr>
              <w:t>malls</w:t>
            </w:r>
          </w:p>
        </w:tc>
        <w:tc>
          <w:tcPr>
            <w:tcW w:type="dxa" w:w="2880"/>
            <w:shd w:fill="F2F2F2"/>
          </w:tcPr>
          <w:p>
            <w:r>
              <w:rPr>
                <w:sz w:val="20"/>
              </w:rPr>
              <w:t>name, latitude, longitude</w:t>
            </w:r>
          </w:p>
        </w:tc>
        <w:tc>
          <w:tcPr>
            <w:tcW w:type="dxa" w:w="2880"/>
            <w:shd w:fill="F2F2F2"/>
          </w:tcPr>
          <w:p>
            <w:r>
              <w:rPr>
                <w:sz w:val="20"/>
              </w:rPr>
              <w:t>Shopping centers</w:t>
            </w:r>
          </w:p>
        </w:tc>
      </w:tr>
      <w:tr>
        <w:tc>
          <w:tcPr>
            <w:tcW w:type="dxa" w:w="2880"/>
          </w:tcPr>
          <w:p>
            <w:r>
              <w:rPr>
                <w:sz w:val="20"/>
              </w:rPr>
              <w:t>banquethalls</w:t>
            </w:r>
          </w:p>
        </w:tc>
        <w:tc>
          <w:tcPr>
            <w:tcW w:type="dxa" w:w="2880"/>
          </w:tcPr>
          <w:p>
            <w:r>
              <w:rPr>
                <w:sz w:val="20"/>
              </w:rPr>
              <w:t>name, latitude, longitude, capacity</w:t>
            </w:r>
          </w:p>
        </w:tc>
        <w:tc>
          <w:tcPr>
            <w:tcW w:type="dxa" w:w="2880"/>
          </w:tcPr>
          <w:p>
            <w:r>
              <w:rPr>
                <w:sz w:val="20"/>
              </w:rPr>
              <w:t>Event venues</w:t>
            </w:r>
          </w:p>
        </w:tc>
      </w:tr>
      <w:tr>
        <w:tc>
          <w:tcPr>
            <w:tcW w:type="dxa" w:w="2880"/>
            <w:shd w:fill="F2F2F2"/>
          </w:tcPr>
          <w:p>
            <w:r>
              <w:rPr>
                <w:sz w:val="20"/>
              </w:rPr>
              <w:t>gardens</w:t>
            </w:r>
          </w:p>
        </w:tc>
        <w:tc>
          <w:tcPr>
            <w:tcW w:type="dxa" w:w="2880"/>
            <w:shd w:fill="F2F2F2"/>
          </w:tcPr>
          <w:p>
            <w:r>
              <w:rPr>
                <w:sz w:val="20"/>
              </w:rPr>
              <w:t>name, latitude, longitude</w:t>
            </w:r>
          </w:p>
        </w:tc>
        <w:tc>
          <w:tcPr>
            <w:tcW w:type="dxa" w:w="2880"/>
            <w:shd w:fill="F2F2F2"/>
          </w:tcPr>
          <w:p>
            <w:r>
              <w:rPr>
                <w:sz w:val="20"/>
              </w:rPr>
              <w:t>Public parks</w:t>
            </w:r>
          </w:p>
        </w:tc>
      </w:tr>
      <w:tr>
        <w:tc>
          <w:tcPr>
            <w:tcW w:type="dxa" w:w="2880"/>
          </w:tcPr>
          <w:p>
            <w:r>
              <w:rPr>
                <w:sz w:val="20"/>
              </w:rPr>
              <w:t>parkingbuildings</w:t>
            </w:r>
          </w:p>
        </w:tc>
        <w:tc>
          <w:tcPr>
            <w:tcW w:type="dxa" w:w="2880"/>
          </w:tcPr>
          <w:p>
            <w:r>
              <w:rPr>
                <w:sz w:val="20"/>
              </w:rPr>
              <w:t>name, latitude, longitude</w:t>
            </w:r>
          </w:p>
        </w:tc>
        <w:tc>
          <w:tcPr>
            <w:tcW w:type="dxa" w:w="2880"/>
          </w:tcPr>
          <w:p>
            <w:r>
              <w:rPr>
                <w:sz w:val="20"/>
              </w:rPr>
              <w:t>Parking facilities</w:t>
            </w:r>
          </w:p>
        </w:tc>
      </w:tr>
      <w:tr>
        <w:tc>
          <w:tcPr>
            <w:tcW w:type="dxa" w:w="2880"/>
            <w:shd w:fill="F2F2F2"/>
          </w:tcPr>
          <w:p>
            <w:r>
              <w:rPr>
                <w:sz w:val="20"/>
              </w:rPr>
              <w:t>hotspotlocations</w:t>
            </w:r>
          </w:p>
        </w:tc>
        <w:tc>
          <w:tcPr>
            <w:tcW w:type="dxa" w:w="2880"/>
            <w:shd w:fill="F2F2F2"/>
          </w:tcPr>
          <w:p>
            <w:r>
              <w:rPr>
                <w:sz w:val="20"/>
              </w:rPr>
              <w:t>name, latitude, longitude</w:t>
            </w:r>
          </w:p>
        </w:tc>
        <w:tc>
          <w:tcPr>
            <w:tcW w:type="dxa" w:w="2880"/>
            <w:shd w:fill="F2F2F2"/>
          </w:tcPr>
          <w:p>
            <w:r>
              <w:rPr>
                <w:sz w:val="20"/>
              </w:rPr>
              <w:t>Known congestion points</w:t>
            </w:r>
          </w:p>
        </w:tc>
      </w:tr>
      <w:tr>
        <w:tc>
          <w:tcPr>
            <w:tcW w:type="dxa" w:w="2880"/>
          </w:tcPr>
          <w:p>
            <w:r>
              <w:rPr>
                <w:sz w:val="20"/>
              </w:rPr>
              <w:t>trafficstatuses</w:t>
            </w:r>
          </w:p>
        </w:tc>
        <w:tc>
          <w:tcPr>
            <w:tcW w:type="dxa" w:w="2880"/>
          </w:tcPr>
          <w:p>
            <w:r>
              <w:rPr>
                <w:sz w:val="20"/>
              </w:rPr>
              <w:t>location, status, timestamp</w:t>
            </w:r>
          </w:p>
        </w:tc>
        <w:tc>
          <w:tcPr>
            <w:tcW w:type="dxa" w:w="2880"/>
          </w:tcPr>
          <w:p>
            <w:r>
              <w:rPr>
                <w:sz w:val="20"/>
              </w:rPr>
              <w:t>Real-time traffic updates</w:t>
            </w:r>
          </w:p>
        </w:tc>
      </w:tr>
      <w:tr>
        <w:tc>
          <w:tcPr>
            <w:tcW w:type="dxa" w:w="2880"/>
            <w:shd w:fill="F2F2F2"/>
          </w:tcPr>
          <w:p>
            <w:r>
              <w:rPr>
                <w:sz w:val="20"/>
              </w:rPr>
              <w:t>metrostations</w:t>
            </w:r>
          </w:p>
        </w:tc>
        <w:tc>
          <w:tcPr>
            <w:tcW w:type="dxa" w:w="2880"/>
            <w:shd w:fill="F2F2F2"/>
          </w:tcPr>
          <w:p>
            <w:r>
              <w:rPr>
                <w:sz w:val="20"/>
              </w:rPr>
              <w:t>name, latitude, longitude, line</w:t>
            </w:r>
          </w:p>
        </w:tc>
        <w:tc>
          <w:tcPr>
            <w:tcW w:type="dxa" w:w="2880"/>
            <w:shd w:fill="F2F2F2"/>
          </w:tcPr>
          <w:p>
            <w:r>
              <w:rPr>
                <w:sz w:val="20"/>
              </w:rPr>
              <w:t>Metro station data</w:t>
            </w:r>
          </w:p>
        </w:tc>
      </w:tr>
    </w:tbl>
    <w:p>
      <w:r>
        <w:br w:type="page"/>
      </w:r>
    </w:p>
    <w:p>
      <w:pPr>
        <w:pStyle w:val="Heading2"/>
      </w:pPr>
      <w:r>
        <w:t>6.3. API Specification Summary</w:t>
      </w:r>
    </w:p>
    <w:p>
      <w:pPr>
        <w:pStyle w:val="Heading3"/>
      </w:pPr>
      <w:r>
        <w:t>Authentication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Method</w:t>
            </w:r>
          </w:p>
        </w:tc>
        <w:tc>
          <w:tcPr>
            <w:tcW w:type="dxa" w:w="2160"/>
            <w:shd w:fill="003366"/>
          </w:tcPr>
          <w:p>
            <w:r>
              <w:rPr>
                <w:b/>
                <w:color w:val="FFFFFF"/>
                <w:sz w:val="20"/>
              </w:rPr>
              <w:t>Endpoint</w:t>
            </w:r>
          </w:p>
        </w:tc>
        <w:tc>
          <w:tcPr>
            <w:tcW w:type="dxa" w:w="2160"/>
            <w:shd w:fill="003366"/>
          </w:tcPr>
          <w:p>
            <w:r>
              <w:rPr>
                <w:b/>
                <w:color w:val="FFFFFF"/>
                <w:sz w:val="20"/>
              </w:rPr>
              <w:t>Description</w:t>
            </w:r>
          </w:p>
        </w:tc>
        <w:tc>
          <w:tcPr>
            <w:tcW w:type="dxa" w:w="2160"/>
            <w:shd w:fill="003366"/>
          </w:tcPr>
          <w:p>
            <w:r>
              <w:rPr>
                <w:b/>
                <w:color w:val="FFFFFF"/>
                <w:sz w:val="20"/>
              </w:rPr>
              <w:t>Auth Required</w:t>
            </w:r>
          </w:p>
        </w:tc>
      </w:tr>
      <w:tr>
        <w:tc>
          <w:tcPr>
            <w:tcW w:type="dxa" w:w="2160"/>
          </w:tcPr>
          <w:p>
            <w:r>
              <w:rPr>
                <w:sz w:val="20"/>
              </w:rPr>
              <w:t>POST</w:t>
            </w:r>
          </w:p>
        </w:tc>
        <w:tc>
          <w:tcPr>
            <w:tcW w:type="dxa" w:w="2160"/>
          </w:tcPr>
          <w:p>
            <w:r>
              <w:rPr>
                <w:sz w:val="20"/>
              </w:rPr>
              <w:t>/api/auth/register</w:t>
            </w:r>
          </w:p>
        </w:tc>
        <w:tc>
          <w:tcPr>
            <w:tcW w:type="dxa" w:w="2160"/>
          </w:tcPr>
          <w:p>
            <w:r>
              <w:rPr>
                <w:sz w:val="20"/>
              </w:rPr>
              <w:t>Register new citizen user</w:t>
            </w:r>
          </w:p>
        </w:tc>
        <w:tc>
          <w:tcPr>
            <w:tcW w:type="dxa" w:w="2160"/>
          </w:tcPr>
          <w:p>
            <w:r>
              <w:rPr>
                <w:sz w:val="20"/>
              </w:rPr>
              <w:t>No</w:t>
            </w:r>
          </w:p>
        </w:tc>
      </w:tr>
      <w:tr>
        <w:tc>
          <w:tcPr>
            <w:tcW w:type="dxa" w:w="2160"/>
            <w:shd w:fill="F2F2F2"/>
          </w:tcPr>
          <w:p>
            <w:r>
              <w:rPr>
                <w:sz w:val="20"/>
              </w:rPr>
              <w:t>POST</w:t>
            </w:r>
          </w:p>
        </w:tc>
        <w:tc>
          <w:tcPr>
            <w:tcW w:type="dxa" w:w="2160"/>
            <w:shd w:fill="F2F2F2"/>
          </w:tcPr>
          <w:p>
            <w:r>
              <w:rPr>
                <w:sz w:val="20"/>
              </w:rPr>
              <w:t>/api/auth/login</w:t>
            </w:r>
          </w:p>
        </w:tc>
        <w:tc>
          <w:tcPr>
            <w:tcW w:type="dxa" w:w="2160"/>
            <w:shd w:fill="F2F2F2"/>
          </w:tcPr>
          <w:p>
            <w:r>
              <w:rPr>
                <w:sz w:val="20"/>
              </w:rPr>
              <w:t>Login and receive JWT cookie</w:t>
            </w:r>
          </w:p>
        </w:tc>
        <w:tc>
          <w:tcPr>
            <w:tcW w:type="dxa" w:w="2160"/>
            <w:shd w:fill="F2F2F2"/>
          </w:tcPr>
          <w:p>
            <w:r>
              <w:rPr>
                <w:sz w:val="20"/>
              </w:rPr>
              <w:t>No</w:t>
            </w:r>
          </w:p>
        </w:tc>
      </w:tr>
      <w:tr>
        <w:tc>
          <w:tcPr>
            <w:tcW w:type="dxa" w:w="2160"/>
          </w:tcPr>
          <w:p>
            <w:r>
              <w:rPr>
                <w:sz w:val="20"/>
              </w:rPr>
              <w:t>POST</w:t>
            </w:r>
          </w:p>
        </w:tc>
        <w:tc>
          <w:tcPr>
            <w:tcW w:type="dxa" w:w="2160"/>
          </w:tcPr>
          <w:p>
            <w:r>
              <w:rPr>
                <w:sz w:val="20"/>
              </w:rPr>
              <w:t>/api/auth/logout</w:t>
            </w:r>
          </w:p>
        </w:tc>
        <w:tc>
          <w:tcPr>
            <w:tcW w:type="dxa" w:w="2160"/>
          </w:tcPr>
          <w:p>
            <w:r>
              <w:rPr>
                <w:sz w:val="20"/>
              </w:rPr>
              <w:t>Clear JWT cookie and logout</w:t>
            </w:r>
          </w:p>
        </w:tc>
        <w:tc>
          <w:tcPr>
            <w:tcW w:type="dxa" w:w="2160"/>
          </w:tcPr>
          <w:p>
            <w:r>
              <w:rPr>
                <w:sz w:val="20"/>
              </w:rPr>
              <w:t>Yes</w:t>
            </w:r>
          </w:p>
        </w:tc>
      </w:tr>
    </w:tbl>
    <w:p/>
    <w:p>
      <w:pPr>
        <w:pStyle w:val="Heading3"/>
      </w:pPr>
      <w:r>
        <w:t>Traffic Prediction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Method</w:t>
            </w:r>
          </w:p>
        </w:tc>
        <w:tc>
          <w:tcPr>
            <w:tcW w:type="dxa" w:w="2160"/>
            <w:shd w:fill="003366"/>
          </w:tcPr>
          <w:p>
            <w:r>
              <w:rPr>
                <w:b/>
                <w:color w:val="FFFFFF"/>
                <w:sz w:val="20"/>
              </w:rPr>
              <w:t>Endpoint</w:t>
            </w:r>
          </w:p>
        </w:tc>
        <w:tc>
          <w:tcPr>
            <w:tcW w:type="dxa" w:w="2160"/>
            <w:shd w:fill="003366"/>
          </w:tcPr>
          <w:p>
            <w:r>
              <w:rPr>
                <w:b/>
                <w:color w:val="FFFFFF"/>
                <w:sz w:val="20"/>
              </w:rPr>
              <w:t>Description</w:t>
            </w:r>
          </w:p>
        </w:tc>
        <w:tc>
          <w:tcPr>
            <w:tcW w:type="dxa" w:w="2160"/>
            <w:shd w:fill="003366"/>
          </w:tcPr>
          <w:p>
            <w:r>
              <w:rPr>
                <w:b/>
                <w:color w:val="FFFFFF"/>
                <w:sz w:val="20"/>
              </w:rPr>
              <w:t>Auth Required</w:t>
            </w:r>
          </w:p>
        </w:tc>
      </w:tr>
      <w:tr>
        <w:tc>
          <w:tcPr>
            <w:tcW w:type="dxa" w:w="2160"/>
          </w:tcPr>
          <w:p>
            <w:r>
              <w:rPr>
                <w:sz w:val="20"/>
              </w:rPr>
              <w:t>GET</w:t>
            </w:r>
          </w:p>
        </w:tc>
        <w:tc>
          <w:tcPr>
            <w:tcW w:type="dxa" w:w="2160"/>
          </w:tcPr>
          <w:p>
            <w:r>
              <w:rPr>
                <w:sz w:val="20"/>
              </w:rPr>
              <w:t>/api/path-info/predictTraffic</w:t>
            </w:r>
          </w:p>
        </w:tc>
        <w:tc>
          <w:tcPr>
            <w:tcW w:type="dxa" w:w="2160"/>
          </w:tcPr>
          <w:p>
            <w:r>
              <w:rPr>
                <w:sz w:val="20"/>
              </w:rPr>
              <w:t>Multi-factor traffic prediction for route/date/time</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/api/path-info/getTimeSuggestions</w:t>
            </w:r>
          </w:p>
        </w:tc>
        <w:tc>
          <w:tcPr>
            <w:tcW w:type="dxa" w:w="2160"/>
            <w:shd w:fill="F2F2F2"/>
          </w:tcPr>
          <w:p>
            <w:r>
              <w:rPr>
                <w:sz w:val="20"/>
              </w:rPr>
              <w:t>Smart time suggestions (+/-2 slots)</w:t>
            </w:r>
          </w:p>
        </w:tc>
        <w:tc>
          <w:tcPr>
            <w:tcW w:type="dxa" w:w="2160"/>
            <w:shd w:fill="F2F2F2"/>
          </w:tcPr>
          <w:p>
            <w:r>
              <w:rPr>
                <w:sz w:val="20"/>
              </w:rPr>
              <w:t>Yes</w:t>
            </w:r>
          </w:p>
        </w:tc>
      </w:tr>
      <w:tr>
        <w:tc>
          <w:tcPr>
            <w:tcW w:type="dxa" w:w="2160"/>
          </w:tcPr>
          <w:p>
            <w:r>
              <w:rPr>
                <w:sz w:val="20"/>
              </w:rPr>
              <w:t>POST</w:t>
            </w:r>
          </w:p>
        </w:tc>
        <w:tc>
          <w:tcPr>
            <w:tcW w:type="dxa" w:w="2160"/>
          </w:tcPr>
          <w:p>
            <w:r>
              <w:rPr>
                <w:sz w:val="20"/>
              </w:rPr>
              <w:t>/api/path-info</w:t>
            </w:r>
          </w:p>
        </w:tc>
        <w:tc>
          <w:tcPr>
            <w:tcW w:type="dxa" w:w="2160"/>
          </w:tcPr>
          <w:p>
            <w:r>
              <w:rPr>
                <w:sz w:val="20"/>
              </w:rPr>
              <w:t>Add traffic path data record</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/api/path-info/getCalendarData</w:t>
            </w:r>
          </w:p>
        </w:tc>
        <w:tc>
          <w:tcPr>
            <w:tcW w:type="dxa" w:w="2160"/>
            <w:shd w:fill="F2F2F2"/>
          </w:tcPr>
          <w:p>
            <w:r>
              <w:rPr>
                <w:sz w:val="20"/>
              </w:rPr>
              <w:t>Calendar-based traffic data view</w:t>
            </w:r>
          </w:p>
        </w:tc>
        <w:tc>
          <w:tcPr>
            <w:tcW w:type="dxa" w:w="2160"/>
            <w:shd w:fill="F2F2F2"/>
          </w:tcPr>
          <w:p>
            <w:r>
              <w:rPr>
                <w:sz w:val="20"/>
              </w:rPr>
              <w:t>Yes</w:t>
            </w:r>
          </w:p>
        </w:tc>
      </w:tr>
      <w:tr>
        <w:tc>
          <w:tcPr>
            <w:tcW w:type="dxa" w:w="2160"/>
          </w:tcPr>
          <w:p>
            <w:r>
              <w:rPr>
                <w:sz w:val="20"/>
              </w:rPr>
              <w:t>GET</w:t>
            </w:r>
          </w:p>
        </w:tc>
        <w:tc>
          <w:tcPr>
            <w:tcW w:type="dxa" w:w="2160"/>
          </w:tcPr>
          <w:p>
            <w:r>
              <w:rPr>
                <w:sz w:val="20"/>
              </w:rPr>
              <w:t>/api/path-info/getFestivalData</w:t>
            </w:r>
          </w:p>
        </w:tc>
        <w:tc>
          <w:tcPr>
            <w:tcW w:type="dxa" w:w="2160"/>
          </w:tcPr>
          <w:p>
            <w:r>
              <w:rPr>
                <w:sz w:val="20"/>
              </w:rPr>
              <w:t>Festival-specific traffic analysis</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/api/path-info/getLastFourWeek</w:t>
            </w:r>
          </w:p>
        </w:tc>
        <w:tc>
          <w:tcPr>
            <w:tcW w:type="dxa" w:w="2160"/>
            <w:shd w:fill="F2F2F2"/>
          </w:tcPr>
          <w:p>
            <w:r>
              <w:rPr>
                <w:sz w:val="20"/>
              </w:rPr>
              <w:t>Last 4 weeks weekday trends</w:t>
            </w:r>
          </w:p>
        </w:tc>
        <w:tc>
          <w:tcPr>
            <w:tcW w:type="dxa" w:w="2160"/>
            <w:shd w:fill="F2F2F2"/>
          </w:tcPr>
          <w:p>
            <w:r>
              <w:rPr>
                <w:sz w:val="20"/>
              </w:rPr>
              <w:t>Yes</w:t>
            </w:r>
          </w:p>
        </w:tc>
      </w:tr>
    </w:tbl>
    <w:p/>
    <w:p>
      <w:pPr>
        <w:pStyle w:val="Heading3"/>
      </w:pPr>
      <w:r>
        <w:t>Analytics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Method</w:t>
            </w:r>
          </w:p>
        </w:tc>
        <w:tc>
          <w:tcPr>
            <w:tcW w:type="dxa" w:w="2160"/>
            <w:shd w:fill="003366"/>
          </w:tcPr>
          <w:p>
            <w:r>
              <w:rPr>
                <w:b/>
                <w:color w:val="FFFFFF"/>
                <w:sz w:val="20"/>
              </w:rPr>
              <w:t>Endpoint</w:t>
            </w:r>
          </w:p>
        </w:tc>
        <w:tc>
          <w:tcPr>
            <w:tcW w:type="dxa" w:w="2160"/>
            <w:shd w:fill="003366"/>
          </w:tcPr>
          <w:p>
            <w:r>
              <w:rPr>
                <w:b/>
                <w:color w:val="FFFFFF"/>
                <w:sz w:val="20"/>
              </w:rPr>
              <w:t>Description</w:t>
            </w:r>
          </w:p>
        </w:tc>
        <w:tc>
          <w:tcPr>
            <w:tcW w:type="dxa" w:w="2160"/>
            <w:shd w:fill="003366"/>
          </w:tcPr>
          <w:p>
            <w:r>
              <w:rPr>
                <w:b/>
                <w:color w:val="FFFFFF"/>
                <w:sz w:val="20"/>
              </w:rPr>
              <w:t>Auth Required</w:t>
            </w:r>
          </w:p>
        </w:tc>
      </w:tr>
      <w:tr>
        <w:tc>
          <w:tcPr>
            <w:tcW w:type="dxa" w:w="2160"/>
          </w:tcPr>
          <w:p>
            <w:r>
              <w:rPr>
                <w:sz w:val="20"/>
              </w:rPr>
              <w:t>GET</w:t>
            </w:r>
          </w:p>
        </w:tc>
        <w:tc>
          <w:tcPr>
            <w:tcW w:type="dxa" w:w="2160"/>
          </w:tcPr>
          <w:p>
            <w:r>
              <w:rPr>
                <w:sz w:val="20"/>
              </w:rPr>
              <w:t>/api/analytics/trends</w:t>
            </w:r>
          </w:p>
        </w:tc>
        <w:tc>
          <w:tcPr>
            <w:tcW w:type="dxa" w:w="2160"/>
          </w:tcPr>
          <w:p>
            <w:r>
              <w:rPr>
                <w:sz w:val="20"/>
              </w:rPr>
              <w:t>Traffic trend data over N days</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/api/analytics/heatmap</w:t>
            </w:r>
          </w:p>
        </w:tc>
        <w:tc>
          <w:tcPr>
            <w:tcW w:type="dxa" w:w="2160"/>
            <w:shd w:fill="F2F2F2"/>
          </w:tcPr>
          <w:p>
            <w:r>
              <w:rPr>
                <w:sz w:val="20"/>
              </w:rPr>
              <w:t>Heatmap matrix (time slots vs days)</w:t>
            </w:r>
          </w:p>
        </w:tc>
        <w:tc>
          <w:tcPr>
            <w:tcW w:type="dxa" w:w="2160"/>
            <w:shd w:fill="F2F2F2"/>
          </w:tcPr>
          <w:p>
            <w:r>
              <w:rPr>
                <w:sz w:val="20"/>
              </w:rPr>
              <w:t>Yes</w:t>
            </w:r>
          </w:p>
        </w:tc>
      </w:tr>
      <w:tr>
        <w:tc>
          <w:tcPr>
            <w:tcW w:type="dxa" w:w="2160"/>
          </w:tcPr>
          <w:p>
            <w:r>
              <w:rPr>
                <w:sz w:val="20"/>
              </w:rPr>
              <w:t>GET</w:t>
            </w:r>
          </w:p>
        </w:tc>
        <w:tc>
          <w:tcPr>
            <w:tcW w:type="dxa" w:w="2160"/>
          </w:tcPr>
          <w:p>
            <w:r>
              <w:rPr>
                <w:sz w:val="20"/>
              </w:rPr>
              <w:t>/api/analytics/breakdown</w:t>
            </w:r>
          </w:p>
        </w:tc>
        <w:tc>
          <w:tcPr>
            <w:tcW w:type="dxa" w:w="2160"/>
          </w:tcPr>
          <w:p>
            <w:r>
              <w:rPr>
                <w:sz w:val="20"/>
              </w:rPr>
              <w:t>Root-cause factor breakdown</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/api/analytics/recommendations</w:t>
            </w:r>
          </w:p>
        </w:tc>
        <w:tc>
          <w:tcPr>
            <w:tcW w:type="dxa" w:w="2160"/>
            <w:shd w:fill="F2F2F2"/>
          </w:tcPr>
          <w:p>
            <w:r>
              <w:rPr>
                <w:sz w:val="20"/>
              </w:rPr>
              <w:t>AI-powered improvement recommendations</w:t>
            </w:r>
          </w:p>
        </w:tc>
        <w:tc>
          <w:tcPr>
            <w:tcW w:type="dxa" w:w="2160"/>
            <w:shd w:fill="F2F2F2"/>
          </w:tcPr>
          <w:p>
            <w:r>
              <w:rPr>
                <w:sz w:val="20"/>
              </w:rPr>
              <w:t>Yes</w:t>
            </w:r>
          </w:p>
        </w:tc>
      </w:tr>
      <w:tr>
        <w:tc>
          <w:tcPr>
            <w:tcW w:type="dxa" w:w="2160"/>
          </w:tcPr>
          <w:p>
            <w:r>
              <w:rPr>
                <w:sz w:val="20"/>
              </w:rPr>
              <w:t>GET</w:t>
            </w:r>
          </w:p>
        </w:tc>
        <w:tc>
          <w:tcPr>
            <w:tcW w:type="dxa" w:w="2160"/>
          </w:tcPr>
          <w:p>
            <w:r>
              <w:rPr>
                <w:sz w:val="20"/>
              </w:rPr>
              <w:t>/api/analytics/comparison</w:t>
            </w:r>
          </w:p>
        </w:tc>
        <w:tc>
          <w:tcPr>
            <w:tcW w:type="dxa" w:w="2160"/>
          </w:tcPr>
          <w:p>
            <w:r>
              <w:rPr>
                <w:sz w:val="20"/>
              </w:rPr>
              <w:t>Route comparison analysis</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/api/analytics/routes</w:t>
            </w:r>
          </w:p>
        </w:tc>
        <w:tc>
          <w:tcPr>
            <w:tcW w:type="dxa" w:w="2160"/>
            <w:shd w:fill="F2F2F2"/>
          </w:tcPr>
          <w:p>
            <w:r>
              <w:rPr>
                <w:sz w:val="20"/>
              </w:rPr>
              <w:t>List of all available routes</w:t>
            </w:r>
          </w:p>
        </w:tc>
        <w:tc>
          <w:tcPr>
            <w:tcW w:type="dxa" w:w="2160"/>
            <w:shd w:fill="F2F2F2"/>
          </w:tcPr>
          <w:p>
            <w:r>
              <w:rPr>
                <w:sz w:val="20"/>
              </w:rPr>
              <w:t>Yes</w:t>
            </w:r>
          </w:p>
        </w:tc>
      </w:tr>
    </w:tbl>
    <w:p/>
    <w:p>
      <w:pPr>
        <w:pStyle w:val="Heading3"/>
      </w:pPr>
      <w:r>
        <w:t>Complaints and Potholes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Method</w:t>
            </w:r>
          </w:p>
        </w:tc>
        <w:tc>
          <w:tcPr>
            <w:tcW w:type="dxa" w:w="2160"/>
            <w:shd w:fill="003366"/>
          </w:tcPr>
          <w:p>
            <w:r>
              <w:rPr>
                <w:b/>
                <w:color w:val="FFFFFF"/>
                <w:sz w:val="20"/>
              </w:rPr>
              <w:t>Endpoint</w:t>
            </w:r>
          </w:p>
        </w:tc>
        <w:tc>
          <w:tcPr>
            <w:tcW w:type="dxa" w:w="2160"/>
            <w:shd w:fill="003366"/>
          </w:tcPr>
          <w:p>
            <w:r>
              <w:rPr>
                <w:b/>
                <w:color w:val="FFFFFF"/>
                <w:sz w:val="20"/>
              </w:rPr>
              <w:t>Description</w:t>
            </w:r>
          </w:p>
        </w:tc>
        <w:tc>
          <w:tcPr>
            <w:tcW w:type="dxa" w:w="2160"/>
            <w:shd w:fill="003366"/>
          </w:tcPr>
          <w:p>
            <w:r>
              <w:rPr>
                <w:b/>
                <w:color w:val="FFFFFF"/>
                <w:sz w:val="20"/>
              </w:rPr>
              <w:t>Auth Required</w:t>
            </w:r>
          </w:p>
        </w:tc>
      </w:tr>
      <w:tr>
        <w:tc>
          <w:tcPr>
            <w:tcW w:type="dxa" w:w="2160"/>
          </w:tcPr>
          <w:p>
            <w:r>
              <w:rPr>
                <w:sz w:val="20"/>
              </w:rPr>
              <w:t>POST</w:t>
            </w:r>
          </w:p>
        </w:tc>
        <w:tc>
          <w:tcPr>
            <w:tcW w:type="dxa" w:w="2160"/>
          </w:tcPr>
          <w:p>
            <w:r>
              <w:rPr>
                <w:sz w:val="20"/>
              </w:rPr>
              <w:t>/api/complaint</w:t>
            </w:r>
          </w:p>
        </w:tc>
        <w:tc>
          <w:tcPr>
            <w:tcW w:type="dxa" w:w="2160"/>
          </w:tcPr>
          <w:p>
            <w:r>
              <w:rPr>
                <w:sz w:val="20"/>
              </w:rPr>
              <w:t>Submit citizen complaint with image</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/api/complaint/getComplaintData</w:t>
            </w:r>
          </w:p>
        </w:tc>
        <w:tc>
          <w:tcPr>
            <w:tcW w:type="dxa" w:w="2160"/>
            <w:shd w:fill="F2F2F2"/>
          </w:tcPr>
          <w:p>
            <w:r>
              <w:rPr>
                <w:sz w:val="20"/>
              </w:rPr>
              <w:t>Retrieve all complaints</w:t>
            </w:r>
          </w:p>
        </w:tc>
        <w:tc>
          <w:tcPr>
            <w:tcW w:type="dxa" w:w="2160"/>
            <w:shd w:fill="F2F2F2"/>
          </w:tcPr>
          <w:p>
            <w:r>
              <w:rPr>
                <w:sz w:val="20"/>
              </w:rPr>
              <w:t>Yes</w:t>
            </w:r>
          </w:p>
        </w:tc>
      </w:tr>
      <w:tr>
        <w:tc>
          <w:tcPr>
            <w:tcW w:type="dxa" w:w="2160"/>
          </w:tcPr>
          <w:p>
            <w:r>
              <w:rPr>
                <w:sz w:val="20"/>
              </w:rPr>
              <w:t>POST</w:t>
            </w:r>
          </w:p>
        </w:tc>
        <w:tc>
          <w:tcPr>
            <w:tcW w:type="dxa" w:w="2160"/>
          </w:tcPr>
          <w:p>
            <w:r>
              <w:rPr>
                <w:sz w:val="20"/>
              </w:rPr>
              <w:t>/api/model</w:t>
            </w:r>
          </w:p>
        </w:tc>
        <w:tc>
          <w:tcPr>
            <w:tcW w:type="dxa" w:w="2160"/>
          </w:tcPr>
          <w:p>
            <w:r>
              <w:rPr>
                <w:sz w:val="20"/>
              </w:rPr>
              <w:t>Upload image for ML pothole detection</w:t>
            </w:r>
          </w:p>
        </w:tc>
        <w:tc>
          <w:tcPr>
            <w:tcW w:type="dxa" w:w="2160"/>
          </w:tcPr>
          <w:p>
            <w:r>
              <w:rPr>
                <w:sz w:val="20"/>
              </w:rPr>
              <w:t>Yes</w:t>
            </w:r>
          </w:p>
        </w:tc>
      </w:tr>
      <w:tr>
        <w:tc>
          <w:tcPr>
            <w:tcW w:type="dxa" w:w="2160"/>
            <w:shd w:fill="F2F2F2"/>
          </w:tcPr>
          <w:p>
            <w:r>
              <w:rPr>
                <w:sz w:val="20"/>
              </w:rPr>
              <w:t>GET</w:t>
            </w:r>
          </w:p>
        </w:tc>
        <w:tc>
          <w:tcPr>
            <w:tcW w:type="dxa" w:w="2160"/>
            <w:shd w:fill="F2F2F2"/>
          </w:tcPr>
          <w:p>
            <w:r>
              <w:rPr>
                <w:sz w:val="20"/>
              </w:rPr>
              <w:t>/api/model/getPotholeData</w:t>
            </w:r>
          </w:p>
        </w:tc>
        <w:tc>
          <w:tcPr>
            <w:tcW w:type="dxa" w:w="2160"/>
            <w:shd w:fill="F2F2F2"/>
          </w:tcPr>
          <w:p>
            <w:r>
              <w:rPr>
                <w:sz w:val="20"/>
              </w:rPr>
              <w:t>Get all pothole detection results</w:t>
            </w:r>
          </w:p>
        </w:tc>
        <w:tc>
          <w:tcPr>
            <w:tcW w:type="dxa" w:w="2160"/>
            <w:shd w:fill="F2F2F2"/>
          </w:tcPr>
          <w:p>
            <w:r>
              <w:rPr>
                <w:sz w:val="20"/>
              </w:rPr>
              <w:t>Yes</w:t>
            </w:r>
          </w:p>
        </w:tc>
      </w:tr>
    </w:tbl>
    <w:p/>
    <w:p>
      <w:r>
        <w:br w:type="page"/>
      </w:r>
    </w:p>
    <w:p>
      <w:pPr>
        <w:pStyle w:val="Heading1"/>
      </w:pPr>
      <w:r>
        <w:t>7. Appendices</w:t>
      </w:r>
    </w:p>
    <w:p>
      <w:pPr>
        <w:pStyle w:val="Heading2"/>
      </w:pPr>
      <w:r>
        <w:t>7.1. Appendix A: Monitored Pune Routes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r>
              <w:rPr>
                <w:b/>
                <w:color w:val="FFFFFF"/>
                <w:sz w:val="20"/>
              </w:rPr>
              <w:t>#</w:t>
            </w:r>
          </w:p>
        </w:tc>
        <w:tc>
          <w:tcPr>
            <w:tcW w:type="dxa" w:w="2160"/>
            <w:shd w:fill="003366"/>
          </w:tcPr>
          <w:p>
            <w:r>
              <w:rPr>
                <w:b/>
                <w:color w:val="FFFFFF"/>
                <w:sz w:val="20"/>
              </w:rPr>
              <w:t>Route ID</w:t>
            </w:r>
          </w:p>
        </w:tc>
        <w:tc>
          <w:tcPr>
            <w:tcW w:type="dxa" w:w="2160"/>
            <w:shd w:fill="003366"/>
          </w:tcPr>
          <w:p>
            <w:r>
              <w:rPr>
                <w:b/>
                <w:color w:val="FFFFFF"/>
                <w:sz w:val="20"/>
              </w:rPr>
              <w:t>Route Name</w:t>
            </w:r>
          </w:p>
        </w:tc>
        <w:tc>
          <w:tcPr>
            <w:tcW w:type="dxa" w:w="2160"/>
            <w:shd w:fill="003366"/>
          </w:tcPr>
          <w:p>
            <w:r>
              <w:rPr>
                <w:b/>
                <w:color w:val="FFFFFF"/>
                <w:sz w:val="20"/>
              </w:rPr>
              <w:t>Key Waypoints</w:t>
            </w:r>
          </w:p>
        </w:tc>
      </w:tr>
      <w:tr>
        <w:tc>
          <w:tcPr>
            <w:tcW w:type="dxa" w:w="2160"/>
          </w:tcPr>
          <w:p>
            <w:r>
              <w:rPr>
                <w:sz w:val="20"/>
              </w:rPr>
              <w:t>1</w:t>
            </w:r>
          </w:p>
        </w:tc>
        <w:tc>
          <w:tcPr>
            <w:tcW w:type="dxa" w:w="2160"/>
          </w:tcPr>
          <w:p>
            <w:r>
              <w:rPr>
                <w:sz w:val="20"/>
              </w:rPr>
              <w:t>Hinjewadi-Swargate</w:t>
            </w:r>
          </w:p>
        </w:tc>
        <w:tc>
          <w:tcPr>
            <w:tcW w:type="dxa" w:w="2160"/>
          </w:tcPr>
          <w:p>
            <w:r>
              <w:rPr>
                <w:sz w:val="20"/>
              </w:rPr>
              <w:t>Hinjewadi to Swargate</w:t>
            </w:r>
          </w:p>
        </w:tc>
        <w:tc>
          <w:tcPr>
            <w:tcW w:type="dxa" w:w="2160"/>
          </w:tcPr>
          <w:p>
            <w:r>
              <w:rPr>
                <w:sz w:val="20"/>
              </w:rPr>
              <w:t>Hinjewadi &gt; Bavdhan &gt; Kothrud &gt; Deccan &gt; Swargate</w:t>
            </w:r>
          </w:p>
        </w:tc>
      </w:tr>
      <w:tr>
        <w:tc>
          <w:tcPr>
            <w:tcW w:type="dxa" w:w="2160"/>
            <w:shd w:fill="F2F2F2"/>
          </w:tcPr>
          <w:p>
            <w:r>
              <w:rPr>
                <w:sz w:val="20"/>
              </w:rPr>
              <w:t>2</w:t>
            </w:r>
          </w:p>
        </w:tc>
        <w:tc>
          <w:tcPr>
            <w:tcW w:type="dxa" w:w="2160"/>
            <w:shd w:fill="F2F2F2"/>
          </w:tcPr>
          <w:p>
            <w:r>
              <w:rPr>
                <w:sz w:val="20"/>
              </w:rPr>
              <w:t>Hadapsar-Shivajinagar</w:t>
            </w:r>
          </w:p>
        </w:tc>
        <w:tc>
          <w:tcPr>
            <w:tcW w:type="dxa" w:w="2160"/>
            <w:shd w:fill="F2F2F2"/>
          </w:tcPr>
          <w:p>
            <w:r>
              <w:rPr>
                <w:sz w:val="20"/>
              </w:rPr>
              <w:t>Hadapsar to Shivajinagar</w:t>
            </w:r>
          </w:p>
        </w:tc>
        <w:tc>
          <w:tcPr>
            <w:tcW w:type="dxa" w:w="2160"/>
            <w:shd w:fill="F2F2F2"/>
          </w:tcPr>
          <w:p>
            <w:r>
              <w:rPr>
                <w:sz w:val="20"/>
              </w:rPr>
              <w:t>Hadapsar &gt; Magarpatta &gt; Camp &gt; Shivajinagar</w:t>
            </w:r>
          </w:p>
        </w:tc>
      </w:tr>
      <w:tr>
        <w:tc>
          <w:tcPr>
            <w:tcW w:type="dxa" w:w="2160"/>
          </w:tcPr>
          <w:p>
            <w:r>
              <w:rPr>
                <w:sz w:val="20"/>
              </w:rPr>
              <w:t>3</w:t>
            </w:r>
          </w:p>
        </w:tc>
        <w:tc>
          <w:tcPr>
            <w:tcW w:type="dxa" w:w="2160"/>
          </w:tcPr>
          <w:p>
            <w:r>
              <w:rPr>
                <w:sz w:val="20"/>
              </w:rPr>
              <w:t>Kothrud-Shivajinagar</w:t>
            </w:r>
          </w:p>
        </w:tc>
        <w:tc>
          <w:tcPr>
            <w:tcW w:type="dxa" w:w="2160"/>
          </w:tcPr>
          <w:p>
            <w:r>
              <w:rPr>
                <w:sz w:val="20"/>
              </w:rPr>
              <w:t>Kothrud to Shivajinagar</w:t>
            </w:r>
          </w:p>
        </w:tc>
        <w:tc>
          <w:tcPr>
            <w:tcW w:type="dxa" w:w="2160"/>
          </w:tcPr>
          <w:p>
            <w:r>
              <w:rPr>
                <w:sz w:val="20"/>
              </w:rPr>
              <w:t>Kothrud Depot &gt; Deccan &gt; Shivajinagar</w:t>
            </w:r>
          </w:p>
        </w:tc>
      </w:tr>
      <w:tr>
        <w:tc>
          <w:tcPr>
            <w:tcW w:type="dxa" w:w="2160"/>
            <w:shd w:fill="F2F2F2"/>
          </w:tcPr>
          <w:p>
            <w:r>
              <w:rPr>
                <w:sz w:val="20"/>
              </w:rPr>
              <w:t>4</w:t>
            </w:r>
          </w:p>
        </w:tc>
        <w:tc>
          <w:tcPr>
            <w:tcW w:type="dxa" w:w="2160"/>
            <w:shd w:fill="F2F2F2"/>
          </w:tcPr>
          <w:p>
            <w:r>
              <w:rPr>
                <w:sz w:val="20"/>
              </w:rPr>
              <w:t>Swargate-Katraj</w:t>
            </w:r>
          </w:p>
        </w:tc>
        <w:tc>
          <w:tcPr>
            <w:tcW w:type="dxa" w:w="2160"/>
            <w:shd w:fill="F2F2F2"/>
          </w:tcPr>
          <w:p>
            <w:r>
              <w:rPr>
                <w:sz w:val="20"/>
              </w:rPr>
              <w:t>Swargate to Katraj</w:t>
            </w:r>
          </w:p>
        </w:tc>
        <w:tc>
          <w:tcPr>
            <w:tcW w:type="dxa" w:w="2160"/>
            <w:shd w:fill="F2F2F2"/>
          </w:tcPr>
          <w:p>
            <w:r>
              <w:rPr>
                <w:sz w:val="20"/>
              </w:rPr>
              <w:t>Swargate &gt; Market Yard &gt; Bibwewadi &gt; Katraj</w:t>
            </w:r>
          </w:p>
        </w:tc>
      </w:tr>
    </w:tbl>
    <w:p/>
    <w:p>
      <w:pPr>
        <w:pStyle w:val="Heading2"/>
      </w:pPr>
      <w:r>
        <w:t>7.2. Appendix B: Frontend Route Map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Path</w:t>
            </w:r>
          </w:p>
        </w:tc>
        <w:tc>
          <w:tcPr>
            <w:tcW w:type="dxa" w:w="2880"/>
            <w:shd w:fill="003366"/>
          </w:tcPr>
          <w:p>
            <w:r>
              <w:rPr>
                <w:b/>
                <w:color w:val="FFFFFF"/>
                <w:sz w:val="20"/>
              </w:rPr>
              <w:t>Component</w:t>
            </w:r>
          </w:p>
        </w:tc>
        <w:tc>
          <w:tcPr>
            <w:tcW w:type="dxa" w:w="2880"/>
            <w:shd w:fill="003366"/>
          </w:tcPr>
          <w:p>
            <w:r>
              <w:rPr>
                <w:b/>
                <w:color w:val="FFFFFF"/>
                <w:sz w:val="20"/>
              </w:rPr>
              <w:t>Access Level</w:t>
            </w:r>
          </w:p>
        </w:tc>
      </w:tr>
      <w:tr>
        <w:tc>
          <w:tcPr>
            <w:tcW w:type="dxa" w:w="2880"/>
          </w:tcPr>
          <w:p>
            <w:r>
              <w:rPr>
                <w:sz w:val="20"/>
              </w:rPr>
              <w:t>/</w:t>
            </w:r>
          </w:p>
        </w:tc>
        <w:tc>
          <w:tcPr>
            <w:tcW w:type="dxa" w:w="2880"/>
          </w:tcPr>
          <w:p>
            <w:r>
              <w:rPr>
                <w:sz w:val="20"/>
              </w:rPr>
              <w:t>HomePage</w:t>
            </w:r>
          </w:p>
        </w:tc>
        <w:tc>
          <w:tcPr>
            <w:tcW w:type="dxa" w:w="2880"/>
          </w:tcPr>
          <w:p>
            <w:r>
              <w:rPr>
                <w:sz w:val="20"/>
              </w:rPr>
              <w:t>Public</w:t>
            </w:r>
          </w:p>
        </w:tc>
      </w:tr>
      <w:tr>
        <w:tc>
          <w:tcPr>
            <w:tcW w:type="dxa" w:w="2880"/>
            <w:shd w:fill="F2F2F2"/>
          </w:tcPr>
          <w:p>
            <w:r>
              <w:rPr>
                <w:sz w:val="20"/>
              </w:rPr>
              <w:t>/login</w:t>
            </w:r>
          </w:p>
        </w:tc>
        <w:tc>
          <w:tcPr>
            <w:tcW w:type="dxa" w:w="2880"/>
            <w:shd w:fill="F2F2F2"/>
          </w:tcPr>
          <w:p>
            <w:r>
              <w:rPr>
                <w:sz w:val="20"/>
              </w:rPr>
              <w:t>Login</w:t>
            </w:r>
          </w:p>
        </w:tc>
        <w:tc>
          <w:tcPr>
            <w:tcW w:type="dxa" w:w="2880"/>
            <w:shd w:fill="F2F2F2"/>
          </w:tcPr>
          <w:p>
            <w:r>
              <w:rPr>
                <w:sz w:val="20"/>
              </w:rPr>
              <w:t>Public</w:t>
            </w:r>
          </w:p>
        </w:tc>
      </w:tr>
      <w:tr>
        <w:tc>
          <w:tcPr>
            <w:tcW w:type="dxa" w:w="2880"/>
          </w:tcPr>
          <w:p>
            <w:r>
              <w:rPr>
                <w:sz w:val="20"/>
              </w:rPr>
              <w:t>/register</w:t>
            </w:r>
          </w:p>
        </w:tc>
        <w:tc>
          <w:tcPr>
            <w:tcW w:type="dxa" w:w="2880"/>
          </w:tcPr>
          <w:p>
            <w:r>
              <w:rPr>
                <w:sz w:val="20"/>
              </w:rPr>
              <w:t>Register</w:t>
            </w:r>
          </w:p>
        </w:tc>
        <w:tc>
          <w:tcPr>
            <w:tcW w:type="dxa" w:w="2880"/>
          </w:tcPr>
          <w:p>
            <w:r>
              <w:rPr>
                <w:sz w:val="20"/>
              </w:rPr>
              <w:t>Public</w:t>
            </w:r>
          </w:p>
        </w:tc>
      </w:tr>
      <w:tr>
        <w:tc>
          <w:tcPr>
            <w:tcW w:type="dxa" w:w="2880"/>
            <w:shd w:fill="F2F2F2"/>
          </w:tcPr>
          <w:p>
            <w:r>
              <w:rPr>
                <w:sz w:val="20"/>
              </w:rPr>
              <w:t>/pothole</w:t>
            </w:r>
          </w:p>
        </w:tc>
        <w:tc>
          <w:tcPr>
            <w:tcW w:type="dxa" w:w="2880"/>
            <w:shd w:fill="F2F2F2"/>
          </w:tcPr>
          <w:p>
            <w:r>
              <w:rPr>
                <w:sz w:val="20"/>
              </w:rPr>
              <w:t>Pothole Registration</w:t>
            </w:r>
          </w:p>
        </w:tc>
        <w:tc>
          <w:tcPr>
            <w:tcW w:type="dxa" w:w="2880"/>
            <w:shd w:fill="F2F2F2"/>
          </w:tcPr>
          <w:p>
            <w:r>
              <w:rPr>
                <w:sz w:val="20"/>
              </w:rPr>
              <w:t>Authenticated</w:t>
            </w:r>
          </w:p>
        </w:tc>
      </w:tr>
      <w:tr>
        <w:tc>
          <w:tcPr>
            <w:tcW w:type="dxa" w:w="2880"/>
          </w:tcPr>
          <w:p>
            <w:r>
              <w:rPr>
                <w:sz w:val="20"/>
              </w:rPr>
              <w:t>/complaint</w:t>
            </w:r>
          </w:p>
        </w:tc>
        <w:tc>
          <w:tcPr>
            <w:tcW w:type="dxa" w:w="2880"/>
          </w:tcPr>
          <w:p>
            <w:r>
              <w:rPr>
                <w:sz w:val="20"/>
              </w:rPr>
              <w:t>Complaint Registration</w:t>
            </w:r>
          </w:p>
        </w:tc>
        <w:tc>
          <w:tcPr>
            <w:tcW w:type="dxa" w:w="2880"/>
          </w:tcPr>
          <w:p>
            <w:r>
              <w:rPr>
                <w:sz w:val="20"/>
              </w:rPr>
              <w:t>Authenticated</w:t>
            </w:r>
          </w:p>
        </w:tc>
      </w:tr>
      <w:tr>
        <w:tc>
          <w:tcPr>
            <w:tcW w:type="dxa" w:w="2880"/>
            <w:shd w:fill="F2F2F2"/>
          </w:tcPr>
          <w:p>
            <w:r>
              <w:rPr>
                <w:sz w:val="20"/>
              </w:rPr>
              <w:t>/analysis</w:t>
            </w:r>
          </w:p>
        </w:tc>
        <w:tc>
          <w:tcPr>
            <w:tcW w:type="dxa" w:w="2880"/>
            <w:shd w:fill="F2F2F2"/>
          </w:tcPr>
          <w:p>
            <w:r>
              <w:rPr>
                <w:sz w:val="20"/>
              </w:rPr>
              <w:t>Route Analysis</w:t>
            </w:r>
          </w:p>
        </w:tc>
        <w:tc>
          <w:tcPr>
            <w:tcW w:type="dxa" w:w="2880"/>
            <w:shd w:fill="F2F2F2"/>
          </w:tcPr>
          <w:p>
            <w:r>
              <w:rPr>
                <w:sz w:val="20"/>
              </w:rPr>
              <w:t>Authenticated</w:t>
            </w:r>
          </w:p>
        </w:tc>
      </w:tr>
      <w:tr>
        <w:tc>
          <w:tcPr>
            <w:tcW w:type="dxa" w:w="2880"/>
          </w:tcPr>
          <w:p>
            <w:r>
              <w:rPr>
                <w:sz w:val="20"/>
              </w:rPr>
              <w:t>/redeem</w:t>
            </w:r>
          </w:p>
        </w:tc>
        <w:tc>
          <w:tcPr>
            <w:tcW w:type="dxa" w:w="2880"/>
          </w:tcPr>
          <w:p>
            <w:r>
              <w:rPr>
                <w:sz w:val="20"/>
              </w:rPr>
              <w:t>Citizen Rewards</w:t>
            </w:r>
          </w:p>
        </w:tc>
        <w:tc>
          <w:tcPr>
            <w:tcW w:type="dxa" w:w="2880"/>
          </w:tcPr>
          <w:p>
            <w:r>
              <w:rPr>
                <w:sz w:val="20"/>
              </w:rPr>
              <w:t>Authenticated</w:t>
            </w:r>
          </w:p>
        </w:tc>
      </w:tr>
      <w:tr>
        <w:tc>
          <w:tcPr>
            <w:tcW w:type="dxa" w:w="2880"/>
            <w:shd w:fill="F2F2F2"/>
          </w:tcPr>
          <w:p>
            <w:r>
              <w:rPr>
                <w:sz w:val="20"/>
              </w:rPr>
              <w:t>/event</w:t>
            </w:r>
          </w:p>
        </w:tc>
        <w:tc>
          <w:tcPr>
            <w:tcW w:type="dxa" w:w="2880"/>
            <w:shd w:fill="F2F2F2"/>
          </w:tcPr>
          <w:p>
            <w:r>
              <w:rPr>
                <w:sz w:val="20"/>
              </w:rPr>
              <w:t>Event Management</w:t>
            </w:r>
          </w:p>
        </w:tc>
        <w:tc>
          <w:tcPr>
            <w:tcW w:type="dxa" w:w="2880"/>
            <w:shd w:fill="F2F2F2"/>
          </w:tcPr>
          <w:p>
            <w:r>
              <w:rPr>
                <w:sz w:val="20"/>
              </w:rPr>
              <w:t>Authenticated</w:t>
            </w:r>
          </w:p>
        </w:tc>
      </w:tr>
      <w:tr>
        <w:tc>
          <w:tcPr>
            <w:tcW w:type="dxa" w:w="2880"/>
          </w:tcPr>
          <w:p>
            <w:r>
              <w:rPr>
                <w:sz w:val="20"/>
              </w:rPr>
              <w:t>/route-history</w:t>
            </w:r>
          </w:p>
        </w:tc>
        <w:tc>
          <w:tcPr>
            <w:tcW w:type="dxa" w:w="2880"/>
          </w:tcPr>
          <w:p>
            <w:r>
              <w:rPr>
                <w:sz w:val="20"/>
              </w:rPr>
              <w:t>Route History</w:t>
            </w:r>
          </w:p>
        </w:tc>
        <w:tc>
          <w:tcPr>
            <w:tcW w:type="dxa" w:w="2880"/>
          </w:tcPr>
          <w:p>
            <w:r>
              <w:rPr>
                <w:sz w:val="20"/>
              </w:rPr>
              <w:t>Authenticated</w:t>
            </w:r>
          </w:p>
        </w:tc>
      </w:tr>
      <w:tr>
        <w:tc>
          <w:tcPr>
            <w:tcW w:type="dxa" w:w="2880"/>
            <w:shd w:fill="F2F2F2"/>
          </w:tcPr>
          <w:p>
            <w:r>
              <w:rPr>
                <w:sz w:val="20"/>
              </w:rPr>
              <w:t>/predictive-analysis</w:t>
            </w:r>
          </w:p>
        </w:tc>
        <w:tc>
          <w:tcPr>
            <w:tcW w:type="dxa" w:w="2880"/>
            <w:shd w:fill="F2F2F2"/>
          </w:tcPr>
          <w:p>
            <w:r>
              <w:rPr>
                <w:sz w:val="20"/>
              </w:rPr>
              <w:t>Traffic Prediction</w:t>
            </w:r>
          </w:p>
        </w:tc>
        <w:tc>
          <w:tcPr>
            <w:tcW w:type="dxa" w:w="2880"/>
            <w:shd w:fill="F2F2F2"/>
          </w:tcPr>
          <w:p>
            <w:r>
              <w:rPr>
                <w:sz w:val="20"/>
              </w:rPr>
              <w:t>Authenticated</w:t>
            </w:r>
          </w:p>
        </w:tc>
      </w:tr>
      <w:tr>
        <w:tc>
          <w:tcPr>
            <w:tcW w:type="dxa" w:w="2880"/>
          </w:tcPr>
          <w:p>
            <w:r>
              <w:rPr>
                <w:sz w:val="20"/>
              </w:rPr>
              <w:t>/traffic-calendar</w:t>
            </w:r>
          </w:p>
        </w:tc>
        <w:tc>
          <w:tcPr>
            <w:tcW w:type="dxa" w:w="2880"/>
          </w:tcPr>
          <w:p>
            <w:r>
              <w:rPr>
                <w:sz w:val="20"/>
              </w:rPr>
              <w:t>Calendar View</w:t>
            </w:r>
          </w:p>
        </w:tc>
        <w:tc>
          <w:tcPr>
            <w:tcW w:type="dxa" w:w="2880"/>
          </w:tcPr>
          <w:p>
            <w:r>
              <w:rPr>
                <w:sz w:val="20"/>
              </w:rPr>
              <w:t>Authenticated</w:t>
            </w:r>
          </w:p>
        </w:tc>
      </w:tr>
      <w:tr>
        <w:tc>
          <w:tcPr>
            <w:tcW w:type="dxa" w:w="2880"/>
            <w:shd w:fill="F2F2F2"/>
          </w:tcPr>
          <w:p>
            <w:r>
              <w:rPr>
                <w:sz w:val="20"/>
              </w:rPr>
              <w:t>/festival-analysis</w:t>
            </w:r>
          </w:p>
        </w:tc>
        <w:tc>
          <w:tcPr>
            <w:tcW w:type="dxa" w:w="2880"/>
            <w:shd w:fill="F2F2F2"/>
          </w:tcPr>
          <w:p>
            <w:r>
              <w:rPr>
                <w:sz w:val="20"/>
              </w:rPr>
              <w:t>Festival Analysis</w:t>
            </w:r>
          </w:p>
        </w:tc>
        <w:tc>
          <w:tcPr>
            <w:tcW w:type="dxa" w:w="2880"/>
            <w:shd w:fill="F2F2F2"/>
          </w:tcPr>
          <w:p>
            <w:r>
              <w:rPr>
                <w:sz w:val="20"/>
              </w:rPr>
              <w:t>Authenticated</w:t>
            </w:r>
          </w:p>
        </w:tc>
      </w:tr>
      <w:tr>
        <w:tc>
          <w:tcPr>
            <w:tcW w:type="dxa" w:w="2880"/>
          </w:tcPr>
          <w:p>
            <w:r>
              <w:rPr>
                <w:sz w:val="20"/>
              </w:rPr>
              <w:t>/last-four-week</w:t>
            </w:r>
          </w:p>
        </w:tc>
        <w:tc>
          <w:tcPr>
            <w:tcW w:type="dxa" w:w="2880"/>
          </w:tcPr>
          <w:p>
            <w:r>
              <w:rPr>
                <w:sz w:val="20"/>
              </w:rPr>
              <w:t>Weekly Trends</w:t>
            </w:r>
          </w:p>
        </w:tc>
        <w:tc>
          <w:tcPr>
            <w:tcW w:type="dxa" w:w="2880"/>
          </w:tcPr>
          <w:p>
            <w:r>
              <w:rPr>
                <w:sz w:val="20"/>
              </w:rPr>
              <w:t>Authenticated</w:t>
            </w:r>
          </w:p>
        </w:tc>
      </w:tr>
      <w:tr>
        <w:tc>
          <w:tcPr>
            <w:tcW w:type="dxa" w:w="2880"/>
            <w:shd w:fill="F2F2F2"/>
          </w:tcPr>
          <w:p>
            <w:r>
              <w:rPr>
                <w:sz w:val="20"/>
              </w:rPr>
              <w:t>/traffic-status</w:t>
            </w:r>
          </w:p>
        </w:tc>
        <w:tc>
          <w:tcPr>
            <w:tcW w:type="dxa" w:w="2880"/>
            <w:shd w:fill="F2F2F2"/>
          </w:tcPr>
          <w:p>
            <w:r>
              <w:rPr>
                <w:sz w:val="20"/>
              </w:rPr>
              <w:t>Traffic Status</w:t>
            </w:r>
          </w:p>
        </w:tc>
        <w:tc>
          <w:tcPr>
            <w:tcW w:type="dxa" w:w="2880"/>
            <w:shd w:fill="F2F2F2"/>
          </w:tcPr>
          <w:p>
            <w:r>
              <w:rPr>
                <w:sz w:val="20"/>
              </w:rPr>
              <w:t>Authenticated</w:t>
            </w:r>
          </w:p>
        </w:tc>
      </w:tr>
      <w:tr>
        <w:tc>
          <w:tcPr>
            <w:tcW w:type="dxa" w:w="2880"/>
          </w:tcPr>
          <w:p>
            <w:r>
              <w:rPr>
                <w:sz w:val="20"/>
              </w:rPr>
              <w:t>/admin</w:t>
            </w:r>
          </w:p>
        </w:tc>
        <w:tc>
          <w:tcPr>
            <w:tcW w:type="dxa" w:w="2880"/>
          </w:tcPr>
          <w:p>
            <w:r>
              <w:rPr>
                <w:sz w:val="20"/>
              </w:rPr>
              <w:t>Admin Dashboard</w:t>
            </w:r>
          </w:p>
        </w:tc>
        <w:tc>
          <w:tcPr>
            <w:tcW w:type="dxa" w:w="2880"/>
          </w:tcPr>
          <w:p>
            <w:r>
              <w:rPr>
                <w:sz w:val="20"/>
              </w:rPr>
              <w:t>Admin Only</w:t>
            </w:r>
          </w:p>
        </w:tc>
      </w:tr>
      <w:tr>
        <w:tc>
          <w:tcPr>
            <w:tcW w:type="dxa" w:w="2880"/>
            <w:shd w:fill="F2F2F2"/>
          </w:tcPr>
          <w:p>
            <w:r>
              <w:rPr>
                <w:sz w:val="20"/>
              </w:rPr>
              <w:t>/admin/analytics</w:t>
            </w:r>
          </w:p>
        </w:tc>
        <w:tc>
          <w:tcPr>
            <w:tcW w:type="dxa" w:w="2880"/>
            <w:shd w:fill="F2F2F2"/>
          </w:tcPr>
          <w:p>
            <w:r>
              <w:rPr>
                <w:sz w:val="20"/>
              </w:rPr>
              <w:t>Admin Analytics</w:t>
            </w:r>
          </w:p>
        </w:tc>
        <w:tc>
          <w:tcPr>
            <w:tcW w:type="dxa" w:w="2880"/>
            <w:shd w:fill="F2F2F2"/>
          </w:tcPr>
          <w:p>
            <w:r>
              <w:rPr>
                <w:sz w:val="20"/>
              </w:rPr>
              <w:t>Admin Only</w:t>
            </w:r>
          </w:p>
        </w:tc>
      </w:tr>
      <w:tr>
        <w:tc>
          <w:tcPr>
            <w:tcW w:type="dxa" w:w="2880"/>
          </w:tcPr>
          <w:p>
            <w:r>
              <w:rPr>
                <w:sz w:val="20"/>
              </w:rPr>
              <w:t>/admin/predictions</w:t>
            </w:r>
          </w:p>
        </w:tc>
        <w:tc>
          <w:tcPr>
            <w:tcW w:type="dxa" w:w="2880"/>
          </w:tcPr>
          <w:p>
            <w:r>
              <w:rPr>
                <w:sz w:val="20"/>
              </w:rPr>
              <w:t>Prediction Accuracy</w:t>
            </w:r>
          </w:p>
        </w:tc>
        <w:tc>
          <w:tcPr>
            <w:tcW w:type="dxa" w:w="2880"/>
          </w:tcPr>
          <w:p>
            <w:r>
              <w:rPr>
                <w:sz w:val="20"/>
              </w:rPr>
              <w:t>Admin Only</w:t>
            </w:r>
          </w:p>
        </w:tc>
      </w:tr>
      <w:tr>
        <w:tc>
          <w:tcPr>
            <w:tcW w:type="dxa" w:w="2880"/>
            <w:shd w:fill="F2F2F2"/>
          </w:tcPr>
          <w:p>
            <w:r>
              <w:rPr>
                <w:sz w:val="20"/>
              </w:rPr>
              <w:t>/admin/potholes</w:t>
            </w:r>
          </w:p>
        </w:tc>
        <w:tc>
          <w:tcPr>
            <w:tcW w:type="dxa" w:w="2880"/>
            <w:shd w:fill="F2F2F2"/>
          </w:tcPr>
          <w:p>
            <w:r>
              <w:rPr>
                <w:sz w:val="20"/>
              </w:rPr>
              <w:t>Pothole Reports</w:t>
            </w:r>
          </w:p>
        </w:tc>
        <w:tc>
          <w:tcPr>
            <w:tcW w:type="dxa" w:w="2880"/>
            <w:shd w:fill="F2F2F2"/>
          </w:tcPr>
          <w:p>
            <w:r>
              <w:rPr>
                <w:sz w:val="20"/>
              </w:rPr>
              <w:t>Admin Only</w:t>
            </w:r>
          </w:p>
        </w:tc>
      </w:tr>
      <w:tr>
        <w:tc>
          <w:tcPr>
            <w:tcW w:type="dxa" w:w="2880"/>
          </w:tcPr>
          <w:p>
            <w:r>
              <w:rPr>
                <w:sz w:val="20"/>
              </w:rPr>
              <w:t>/admin/complaints</w:t>
            </w:r>
          </w:p>
        </w:tc>
        <w:tc>
          <w:tcPr>
            <w:tcW w:type="dxa" w:w="2880"/>
          </w:tcPr>
          <w:p>
            <w:r>
              <w:rPr>
                <w:sz w:val="20"/>
              </w:rPr>
              <w:t>Complaint Management</w:t>
            </w:r>
          </w:p>
        </w:tc>
        <w:tc>
          <w:tcPr>
            <w:tcW w:type="dxa" w:w="2880"/>
          </w:tcPr>
          <w:p>
            <w:r>
              <w:rPr>
                <w:sz w:val="20"/>
              </w:rPr>
              <w:t>Admin Only</w:t>
            </w:r>
          </w:p>
        </w:tc>
      </w:tr>
      <w:tr>
        <w:tc>
          <w:tcPr>
            <w:tcW w:type="dxa" w:w="2880"/>
            <w:shd w:fill="F2F2F2"/>
          </w:tcPr>
          <w:p>
            <w:r>
              <w:rPr>
                <w:sz w:val="20"/>
              </w:rPr>
              <w:t>/admin/users</w:t>
            </w:r>
          </w:p>
        </w:tc>
        <w:tc>
          <w:tcPr>
            <w:tcW w:type="dxa" w:w="2880"/>
            <w:shd w:fill="F2F2F2"/>
          </w:tcPr>
          <w:p>
            <w:r>
              <w:rPr>
                <w:sz w:val="20"/>
              </w:rPr>
              <w:t>User Management</w:t>
            </w:r>
          </w:p>
        </w:tc>
        <w:tc>
          <w:tcPr>
            <w:tcW w:type="dxa" w:w="2880"/>
            <w:shd w:fill="F2F2F2"/>
          </w:tcPr>
          <w:p>
            <w:r>
              <w:rPr>
                <w:sz w:val="20"/>
              </w:rPr>
              <w:t>Admin Only</w:t>
            </w:r>
          </w:p>
        </w:tc>
      </w:tr>
    </w:tbl>
    <w:p/>
    <w:p>
      <w:pPr>
        <w:pStyle w:val="Heading2"/>
      </w:pPr>
      <w:r>
        <w:t>7.3. Appendix C: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sz w:val="20"/>
              </w:rPr>
              <w:t>Variable</w:t>
            </w:r>
          </w:p>
        </w:tc>
        <w:tc>
          <w:tcPr>
            <w:tcW w:type="dxa" w:w="2880"/>
            <w:shd w:fill="003366"/>
          </w:tcPr>
          <w:p>
            <w:r>
              <w:rPr>
                <w:b/>
                <w:color w:val="FFFFFF"/>
                <w:sz w:val="20"/>
              </w:rPr>
              <w:t>Description</w:t>
            </w:r>
          </w:p>
        </w:tc>
        <w:tc>
          <w:tcPr>
            <w:tcW w:type="dxa" w:w="2880"/>
            <w:shd w:fill="003366"/>
          </w:tcPr>
          <w:p>
            <w:r>
              <w:rPr>
                <w:b/>
                <w:color w:val="FFFFFF"/>
                <w:sz w:val="20"/>
              </w:rPr>
              <w:t>Required</w:t>
            </w:r>
          </w:p>
        </w:tc>
      </w:tr>
      <w:tr>
        <w:tc>
          <w:tcPr>
            <w:tcW w:type="dxa" w:w="2880"/>
          </w:tcPr>
          <w:p>
            <w:r>
              <w:rPr>
                <w:sz w:val="20"/>
              </w:rPr>
              <w:t>PORT</w:t>
            </w:r>
          </w:p>
        </w:tc>
        <w:tc>
          <w:tcPr>
            <w:tcW w:type="dxa" w:w="2880"/>
          </w:tcPr>
          <w:p>
            <w:r>
              <w:rPr>
                <w:sz w:val="20"/>
              </w:rPr>
              <w:t>Express server port (default: 3001)</w:t>
            </w:r>
          </w:p>
        </w:tc>
        <w:tc>
          <w:tcPr>
            <w:tcW w:type="dxa" w:w="2880"/>
          </w:tcPr>
          <w:p>
            <w:r>
              <w:rPr>
                <w:sz w:val="20"/>
              </w:rPr>
              <w:t>Yes</w:t>
            </w:r>
          </w:p>
        </w:tc>
      </w:tr>
      <w:tr>
        <w:tc>
          <w:tcPr>
            <w:tcW w:type="dxa" w:w="2880"/>
            <w:shd w:fill="F2F2F2"/>
          </w:tcPr>
          <w:p>
            <w:r>
              <w:rPr>
                <w:sz w:val="20"/>
              </w:rPr>
              <w:t>MONGODB_URI</w:t>
            </w:r>
          </w:p>
        </w:tc>
        <w:tc>
          <w:tcPr>
            <w:tcW w:type="dxa" w:w="2880"/>
            <w:shd w:fill="F2F2F2"/>
          </w:tcPr>
          <w:p>
            <w:r>
              <w:rPr>
                <w:sz w:val="20"/>
              </w:rPr>
              <w:t>MongoDB Atlas connection string</w:t>
            </w:r>
          </w:p>
        </w:tc>
        <w:tc>
          <w:tcPr>
            <w:tcW w:type="dxa" w:w="2880"/>
            <w:shd w:fill="F2F2F2"/>
          </w:tcPr>
          <w:p>
            <w:r>
              <w:rPr>
                <w:sz w:val="20"/>
              </w:rPr>
              <w:t>Yes</w:t>
            </w:r>
          </w:p>
        </w:tc>
      </w:tr>
      <w:tr>
        <w:tc>
          <w:tcPr>
            <w:tcW w:type="dxa" w:w="2880"/>
          </w:tcPr>
          <w:p>
            <w:r>
              <w:rPr>
                <w:sz w:val="20"/>
              </w:rPr>
              <w:t>JWT_SECRET_KEY</w:t>
            </w:r>
          </w:p>
        </w:tc>
        <w:tc>
          <w:tcPr>
            <w:tcW w:type="dxa" w:w="2880"/>
          </w:tcPr>
          <w:p>
            <w:r>
              <w:rPr>
                <w:sz w:val="20"/>
              </w:rPr>
              <w:t>Secret key for JWT token signing</w:t>
            </w:r>
          </w:p>
        </w:tc>
        <w:tc>
          <w:tcPr>
            <w:tcW w:type="dxa" w:w="2880"/>
          </w:tcPr>
          <w:p>
            <w:r>
              <w:rPr>
                <w:sz w:val="20"/>
              </w:rPr>
              <w:t>Yes</w:t>
            </w:r>
          </w:p>
        </w:tc>
      </w:tr>
      <w:tr>
        <w:tc>
          <w:tcPr>
            <w:tcW w:type="dxa" w:w="2880"/>
            <w:shd w:fill="F2F2F2"/>
          </w:tcPr>
          <w:p>
            <w:r>
              <w:rPr>
                <w:sz w:val="20"/>
              </w:rPr>
              <w:t>CLOUDINARY_CLOUD_NAME</w:t>
            </w:r>
          </w:p>
        </w:tc>
        <w:tc>
          <w:tcPr>
            <w:tcW w:type="dxa" w:w="2880"/>
            <w:shd w:fill="F2F2F2"/>
          </w:tcPr>
          <w:p>
            <w:r>
              <w:rPr>
                <w:sz w:val="20"/>
              </w:rPr>
              <w:t>Cloudinary account name</w:t>
            </w:r>
          </w:p>
        </w:tc>
        <w:tc>
          <w:tcPr>
            <w:tcW w:type="dxa" w:w="2880"/>
            <w:shd w:fill="F2F2F2"/>
          </w:tcPr>
          <w:p>
            <w:r>
              <w:rPr>
                <w:sz w:val="20"/>
              </w:rPr>
              <w:t>Yes</w:t>
            </w:r>
          </w:p>
        </w:tc>
      </w:tr>
      <w:tr>
        <w:tc>
          <w:tcPr>
            <w:tcW w:type="dxa" w:w="2880"/>
          </w:tcPr>
          <w:p>
            <w:r>
              <w:rPr>
                <w:sz w:val="20"/>
              </w:rPr>
              <w:t>CLOUDINARY_API_KEY</w:t>
            </w:r>
          </w:p>
        </w:tc>
        <w:tc>
          <w:tcPr>
            <w:tcW w:type="dxa" w:w="2880"/>
          </w:tcPr>
          <w:p>
            <w:r>
              <w:rPr>
                <w:sz w:val="20"/>
              </w:rPr>
              <w:t>Cloudinary API key</w:t>
            </w:r>
          </w:p>
        </w:tc>
        <w:tc>
          <w:tcPr>
            <w:tcW w:type="dxa" w:w="2880"/>
          </w:tcPr>
          <w:p>
            <w:r>
              <w:rPr>
                <w:sz w:val="20"/>
              </w:rPr>
              <w:t>Yes</w:t>
            </w:r>
          </w:p>
        </w:tc>
      </w:tr>
      <w:tr>
        <w:tc>
          <w:tcPr>
            <w:tcW w:type="dxa" w:w="2880"/>
            <w:shd w:fill="F2F2F2"/>
          </w:tcPr>
          <w:p>
            <w:r>
              <w:rPr>
                <w:sz w:val="20"/>
              </w:rPr>
              <w:t>CLOUDINARY_API_SECRET</w:t>
            </w:r>
          </w:p>
        </w:tc>
        <w:tc>
          <w:tcPr>
            <w:tcW w:type="dxa" w:w="2880"/>
            <w:shd w:fill="F2F2F2"/>
          </w:tcPr>
          <w:p>
            <w:r>
              <w:rPr>
                <w:sz w:val="20"/>
              </w:rPr>
              <w:t>Cloudinary API secret</w:t>
            </w:r>
          </w:p>
        </w:tc>
        <w:tc>
          <w:tcPr>
            <w:tcW w:type="dxa" w:w="2880"/>
            <w:shd w:fill="F2F2F2"/>
          </w:tcPr>
          <w:p>
            <w:r>
              <w:rPr>
                <w:sz w:val="20"/>
              </w:rPr>
              <w:t>Yes</w:t>
            </w:r>
          </w:p>
        </w:tc>
      </w:tr>
      <w:tr>
        <w:tc>
          <w:tcPr>
            <w:tcW w:type="dxa" w:w="2880"/>
          </w:tcPr>
          <w:p>
            <w:r>
              <w:rPr>
                <w:sz w:val="20"/>
              </w:rPr>
              <w:t>GOOGLE_MAPS_API_KEY</w:t>
            </w:r>
          </w:p>
        </w:tc>
        <w:tc>
          <w:tcPr>
            <w:tcW w:type="dxa" w:w="2880"/>
          </w:tcPr>
          <w:p>
            <w:r>
              <w:rPr>
                <w:sz w:val="20"/>
              </w:rPr>
              <w:t>Google Maps Directions API key</w:t>
            </w:r>
          </w:p>
        </w:tc>
        <w:tc>
          <w:tcPr>
            <w:tcW w:type="dxa" w:w="2880"/>
          </w:tcPr>
          <w:p>
            <w:r>
              <w:rPr>
                <w:sz w:val="20"/>
              </w:rPr>
              <w:t>Yes</w:t>
            </w:r>
          </w:p>
        </w:tc>
      </w:tr>
    </w:tbl>
    <w:p/>
    <w:p>
      <w:pPr>
        <w:pStyle w:val="Heading2"/>
      </w:pPr>
      <w:r>
        <w:t>7.4. Appendix D: Academic References</w:t>
      </w:r>
    </w:p>
    <w:p>
      <w:r>
        <w:t>[1] Ahmed, K.R. &amp; Kharel, S. (2021). Potholes Detection Using Deep Learning and Area Estimation Using Image Processing. DOI: 10.1007/978-3-030-82199-9_24</w:t>
      </w:r>
    </w:p>
    <w:p>
      <w:r>
        <w:t>[2] Grepon, B., et al. (2023). RUI: A Web-based Road Updates Information System using Google Maps API. IJCSR, 7, 2253-2271.</w:t>
      </w:r>
    </w:p>
    <w:p>
      <w:r>
        <w:t>[3] Pratama, M.A.T. &amp; Cahyadi, A.T. (2020). IOP Conf. Ser.: Mater. Sci. Eng. 879 012133.</w:t>
      </w:r>
    </w:p>
    <w:p>
      <w:r>
        <w:t>[4] Malewade, S.M. &amp; Ekbote, A. (2021). Performance Optimization using MERN stack on Web Application. IJERT Vol. 10, Issue 06.</w:t>
      </w:r>
    </w:p>
    <w:p>
      <w:r>
        <w:t>[5] Nafea, A. &amp; Ibrahim, H. (2023). Online Destinations Map using Google Maps API Based on the Private Database. IJITC, 35-39.</w:t>
      </w:r>
    </w:p>
    <w:p>
      <w:r>
        <w:t>[6] Joshi, A. (2024). Pros and Cons Analysis of MERN Stack Framework for Web Development. IJRRP Vol. 5, Issue 5, 5638-5642.</w:t>
      </w:r>
    </w:p>
    <w:p>
      <w:r>
        <w:t>[7] Hasabi, R., et al. (2024). Urban traffic congestion and its association with gas station density: Insights from Google Maps data. IJEECS, 35(3).</w:t>
      </w:r>
    </w:p>
    <w:p>
      <w:r>
        <w:t>[8] Lin, P., et al. (2022). Data-driven spatial-temporal analysis of highway traffic volume considering weather and festival impacts. TBS, 29, 95-112.</w:t>
      </w:r>
    </w:p>
    <w:p>
      <w:r>
        <w:t>[9] Essien, A., et al. (2021). A deep-learning model for urban traffic flow prediction with traffic events mined from Twitter. WWW, 24(4), 1345-1368.</w:t>
      </w:r>
    </w:p>
    <w:p>
      <w:r>
        <w:t>[10] Abbasi, M., et al. (2021). Deep Learning for Network Traffic Monitoring and Analysis. Computer Communications, 170, 19-41.</w:t>
      </w:r>
    </w:p>
    <w:p>
      <w:r>
        <w:t>[11] Medina-Salgado, B., et al. (2022). Urban traffic flow prediction techniques: A review. Sustainable Computing, 35.</w:t>
      </w:r>
    </w:p>
    <w:p>
      <w:r>
        <w:t>[12] Olaniyi, O.O., et al. (2023). Advancing Data-Driven Decision-Making in Smart Cities through Big Data Analytics. CJAST, 42(25), 10-18.</w:t>
      </w:r>
    </w:p>
    <w:p/>
    <w:p/>
    <w:p>
      <w:pPr>
        <w:jc w:val="center"/>
      </w:pPr>
      <w:r>
        <w:rPr>
          <w:b/>
          <w:color w:val="003366"/>
          <w:sz w:val="28"/>
        </w:rPr>
        <w:t>--- End of SRS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