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2"/>
        </w:rPr>
        <w:t>Software Requirements Specification (SRS)</w:t>
      </w:r>
    </w:p>
    <w:p>
      <w:pPr>
        <w:jc w:val="center"/>
      </w:pPr>
      <w:r>
        <w:rPr>
          <w:color w:val="006699"/>
          <w:sz w:val="36"/>
        </w:rPr>
        <w:t>AI-Powered Traffic Analysis &amp; Prediction System</w:t>
        <w:br/>
        <w:t>Government of Pune</w:t>
      </w:r>
    </w:p>
    <w:p/>
    <w:p/>
    <w:p>
      <w:pPr>
        <w:jc w:val="center"/>
      </w:pPr>
      <w:r>
        <w:rPr>
          <w:sz w:val="28"/>
        </w:rPr>
        <w:t>Version 1.0</w:t>
        <w:br/>
        <w:t>February 2026</w:t>
      </w:r>
    </w:p>
    <w:p>
      <w:r>
        <w:br w:type="page"/>
      </w:r>
    </w:p>
    <w:p>
      <w:pPr>
        <w:pStyle w:val="Heading1"/>
      </w:pPr>
      <w:r>
        <w:t>Document Control</w:t>
      </w:r>
    </w:p>
    <w:p>
      <w:pPr>
        <w:pStyle w:val="Heading2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Software Requirements Specification for AI-Powered Traffic Analysis &amp; Prediction System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23 February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Final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Prepared By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Akash Bhandari, Ajinkya Walunj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Prepared For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Government of Pune — Traffic Management Department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Reference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SRS_TRAFFIC_V1.0_FEB_2026</w:t>
            </w:r>
          </w:p>
        </w:tc>
      </w:tr>
    </w:tbl>
    <w:p/>
    <w:p>
      <w:pPr>
        <w:pStyle w:val="Heading1"/>
      </w:pPr>
      <w:r>
        <w:t>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Software Requirements Specification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Web Token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ML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Machine Learning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Role-Based Access Control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CORS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Cross-Origin Resource Sharing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Representational State Transfer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CRUD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Create, Read, Update, Delete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PathInfo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data record storing traffic score, time slot, date, and route information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Traffic Score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A numerical value (0–100) representing congestion severity on a route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 Slot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2-hour window (e.g., '08-10', '14-16') used for data collection and prediction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Hotspot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A known traffic congestion point with geographic coordinates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Haversine Formula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Mathematical formula to calculate distance between two GPS coordinates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MobileNet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A lightweight deep learning architecture used for image classification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0"/>
      </w:pPr>
      <w:r>
        <w:rPr>
          <w:sz w:val="20"/>
        </w:rPr>
        <w:t>1. Introduction</w:t>
      </w:r>
    </w:p>
    <w:p>
      <w:pPr>
        <w:spacing w:after="40" w:before="0"/>
      </w:pPr>
      <w:r>
        <w:rPr>
          <w:sz w:val="20"/>
        </w:rPr>
        <w:t xml:space="preserve">  1.1. Purpose</w:t>
      </w:r>
    </w:p>
    <w:p>
      <w:pPr>
        <w:spacing w:after="40" w:before="0"/>
      </w:pPr>
      <w:r>
        <w:rPr>
          <w:sz w:val="20"/>
        </w:rPr>
        <w:t xml:space="preserve">  1.2. Document Conventions</w:t>
      </w:r>
    </w:p>
    <w:p>
      <w:pPr>
        <w:spacing w:after="40" w:before="0"/>
      </w:pPr>
      <w:r>
        <w:rPr>
          <w:sz w:val="20"/>
        </w:rPr>
        <w:t xml:space="preserve">  1.3. Intended Audience</w:t>
      </w:r>
    </w:p>
    <w:p>
      <w:pPr>
        <w:spacing w:after="40" w:before="0"/>
      </w:pPr>
      <w:r>
        <w:rPr>
          <w:sz w:val="20"/>
        </w:rPr>
        <w:t xml:space="preserve">  1.4. Project Scope</w:t>
      </w:r>
    </w:p>
    <w:p>
      <w:pPr>
        <w:spacing w:after="40" w:before="0"/>
      </w:pPr>
      <w:r>
        <w:rPr>
          <w:sz w:val="20"/>
        </w:rPr>
        <w:t xml:space="preserve">  1.5. References</w:t>
      </w:r>
    </w:p>
    <w:p>
      <w:pPr>
        <w:spacing w:after="40" w:before="0"/>
      </w:pPr>
      <w:r>
        <w:rPr>
          <w:sz w:val="20"/>
        </w:rPr>
        <w:t>2. Overall Description</w:t>
      </w:r>
    </w:p>
    <w:p>
      <w:pPr>
        <w:spacing w:after="40" w:before="0"/>
      </w:pPr>
      <w:r>
        <w:rPr>
          <w:sz w:val="20"/>
        </w:rPr>
        <w:t xml:space="preserve">  2.1. Product Perspective</w:t>
      </w:r>
    </w:p>
    <w:p>
      <w:pPr>
        <w:spacing w:after="40" w:before="0"/>
      </w:pPr>
      <w:r>
        <w:rPr>
          <w:sz w:val="20"/>
        </w:rPr>
        <w:t xml:space="preserve">  2.2. Product Functions</w:t>
      </w:r>
    </w:p>
    <w:p>
      <w:pPr>
        <w:spacing w:after="40" w:before="0"/>
      </w:pPr>
      <w:r>
        <w:rPr>
          <w:sz w:val="20"/>
        </w:rPr>
        <w:t xml:space="preserve">  2.3. User Classes, Characteristics, and Needs</w:t>
      </w:r>
    </w:p>
    <w:p>
      <w:pPr>
        <w:spacing w:after="40" w:before="0"/>
      </w:pPr>
      <w:r>
        <w:rPr>
          <w:sz w:val="20"/>
        </w:rPr>
        <w:t xml:space="preserve">  2.4. Operating Environment</w:t>
      </w:r>
    </w:p>
    <w:p>
      <w:pPr>
        <w:spacing w:after="40" w:before="0"/>
      </w:pPr>
      <w:r>
        <w:rPr>
          <w:sz w:val="20"/>
        </w:rPr>
        <w:t xml:space="preserve">  2.5. Design and Implementation Constraints</w:t>
      </w:r>
    </w:p>
    <w:p>
      <w:pPr>
        <w:spacing w:after="40" w:before="0"/>
      </w:pPr>
      <w:r>
        <w:rPr>
          <w:sz w:val="20"/>
        </w:rPr>
        <w:t xml:space="preserve">  2.6. Assumptions and Dependencies</w:t>
      </w:r>
    </w:p>
    <w:p>
      <w:pPr>
        <w:spacing w:after="40" w:before="0"/>
      </w:pPr>
      <w:r>
        <w:rPr>
          <w:sz w:val="20"/>
        </w:rPr>
        <w:t>3. System Features and Functional Requirements</w:t>
      </w:r>
    </w:p>
    <w:p>
      <w:pPr>
        <w:spacing w:after="40" w:before="0"/>
      </w:pPr>
      <w:r>
        <w:rPr>
          <w:sz w:val="20"/>
        </w:rPr>
        <w:t xml:space="preserve">  3.1. User Authentication and Management</w:t>
      </w:r>
    </w:p>
    <w:p>
      <w:pPr>
        <w:spacing w:after="40" w:before="0"/>
      </w:pPr>
      <w:r>
        <w:rPr>
          <w:sz w:val="20"/>
        </w:rPr>
        <w:t xml:space="preserve">  3.2. Traffic Prediction Engine</w:t>
      </w:r>
    </w:p>
    <w:p>
      <w:pPr>
        <w:spacing w:after="40" w:before="0"/>
      </w:pPr>
      <w:r>
        <w:rPr>
          <w:sz w:val="20"/>
        </w:rPr>
        <w:t xml:space="preserve">  3.3. Pothole Detection (ML)</w:t>
      </w:r>
    </w:p>
    <w:p>
      <w:pPr>
        <w:spacing w:after="40" w:before="0"/>
      </w:pPr>
      <w:r>
        <w:rPr>
          <w:sz w:val="20"/>
        </w:rPr>
        <w:t xml:space="preserve">  3.4. Complaint Management</w:t>
      </w:r>
    </w:p>
    <w:p>
      <w:pPr>
        <w:spacing w:after="40" w:before="0"/>
      </w:pPr>
      <w:r>
        <w:rPr>
          <w:sz w:val="20"/>
        </w:rPr>
        <w:t xml:space="preserve">  3.5. Event and Infrastructure Management</w:t>
      </w:r>
    </w:p>
    <w:p>
      <w:pPr>
        <w:spacing w:after="40" w:before="0"/>
      </w:pPr>
      <w:r>
        <w:rPr>
          <w:sz w:val="20"/>
        </w:rPr>
        <w:t xml:space="preserve">  3.6. Traffic Analytics and Reporting</w:t>
      </w:r>
    </w:p>
    <w:p>
      <w:pPr>
        <w:spacing w:after="40" w:before="0"/>
      </w:pPr>
      <w:r>
        <w:rPr>
          <w:sz w:val="20"/>
        </w:rPr>
        <w:t xml:space="preserve">  3.7. Automated Data Collection</w:t>
      </w:r>
    </w:p>
    <w:p>
      <w:pPr>
        <w:spacing w:after="40" w:before="0"/>
      </w:pPr>
      <w:r>
        <w:rPr>
          <w:sz w:val="20"/>
        </w:rPr>
        <w:t xml:space="preserve">  3.8. Map Visualization and Location Services</w:t>
      </w:r>
    </w:p>
    <w:p>
      <w:pPr>
        <w:spacing w:after="40" w:before="0"/>
      </w:pPr>
      <w:r>
        <w:rPr>
          <w:sz w:val="20"/>
        </w:rPr>
        <w:t xml:space="preserve">  3.9. Admin Dashboard</w:t>
      </w:r>
    </w:p>
    <w:p>
      <w:pPr>
        <w:spacing w:after="40" w:before="0"/>
      </w:pPr>
      <w:r>
        <w:rPr>
          <w:sz w:val="20"/>
        </w:rPr>
        <w:t xml:space="preserve">  3.10. Citizen Rewards</w:t>
      </w:r>
    </w:p>
    <w:p>
      <w:pPr>
        <w:spacing w:after="40" w:before="0"/>
      </w:pPr>
      <w:r>
        <w:rPr>
          <w:sz w:val="20"/>
        </w:rPr>
        <w:t>4. External Interface Requirements</w:t>
      </w:r>
    </w:p>
    <w:p>
      <w:pPr>
        <w:spacing w:after="40" w:before="0"/>
      </w:pPr>
      <w:r>
        <w:rPr>
          <w:sz w:val="20"/>
        </w:rPr>
        <w:t xml:space="preserve">  4.1. User Interfaces</w:t>
      </w:r>
    </w:p>
    <w:p>
      <w:pPr>
        <w:spacing w:after="40" w:before="0"/>
      </w:pPr>
      <w:r>
        <w:rPr>
          <w:sz w:val="20"/>
        </w:rPr>
        <w:t xml:space="preserve">  4.2. Hardware Interfaces</w:t>
      </w:r>
    </w:p>
    <w:p>
      <w:pPr>
        <w:spacing w:after="40" w:before="0"/>
      </w:pPr>
      <w:r>
        <w:rPr>
          <w:sz w:val="20"/>
        </w:rPr>
        <w:t xml:space="preserve">  4.3. Software Interfaces</w:t>
      </w:r>
    </w:p>
    <w:p>
      <w:pPr>
        <w:spacing w:after="40" w:before="0"/>
      </w:pPr>
      <w:r>
        <w:rPr>
          <w:sz w:val="20"/>
        </w:rPr>
        <w:t xml:space="preserve">  4.4. Communications Interfaces</w:t>
      </w:r>
    </w:p>
    <w:p>
      <w:pPr>
        <w:spacing w:after="40" w:before="0"/>
      </w:pPr>
      <w:r>
        <w:rPr>
          <w:sz w:val="20"/>
        </w:rPr>
        <w:t>5. Non-Functional Requirements</w:t>
      </w:r>
    </w:p>
    <w:p>
      <w:pPr>
        <w:spacing w:after="40" w:before="0"/>
      </w:pPr>
      <w:r>
        <w:rPr>
          <w:sz w:val="20"/>
        </w:rPr>
        <w:t xml:space="preserve">  5.1. Performance Requirements</w:t>
      </w:r>
    </w:p>
    <w:p>
      <w:pPr>
        <w:spacing w:after="40" w:before="0"/>
      </w:pPr>
      <w:r>
        <w:rPr>
          <w:sz w:val="20"/>
        </w:rPr>
        <w:t xml:space="preserve">  5.2. Security Requirements</w:t>
      </w:r>
    </w:p>
    <w:p>
      <w:pPr>
        <w:spacing w:after="40" w:before="0"/>
      </w:pPr>
      <w:r>
        <w:rPr>
          <w:sz w:val="20"/>
        </w:rPr>
        <w:t xml:space="preserve">  5.3. Reliability and Availability</w:t>
      </w:r>
    </w:p>
    <w:p>
      <w:pPr>
        <w:spacing w:after="40" w:before="0"/>
      </w:pPr>
      <w:r>
        <w:rPr>
          <w:sz w:val="20"/>
        </w:rPr>
        <w:t xml:space="preserve">  5.4. Usability and Accessibility</w:t>
      </w:r>
    </w:p>
    <w:p>
      <w:pPr>
        <w:spacing w:after="40" w:before="0"/>
      </w:pPr>
      <w:r>
        <w:rPr>
          <w:sz w:val="20"/>
        </w:rPr>
        <w:t xml:space="preserve">  5.5. Maintainability and Portability</w:t>
      </w:r>
    </w:p>
    <w:p>
      <w:pPr>
        <w:spacing w:after="40" w:before="0"/>
      </w:pPr>
      <w:r>
        <w:rPr>
          <w:sz w:val="20"/>
        </w:rPr>
        <w:t>6. Other Requirements</w:t>
      </w:r>
    </w:p>
    <w:p>
      <w:pPr>
        <w:spacing w:after="40" w:before="0"/>
      </w:pPr>
      <w:r>
        <w:rPr>
          <w:sz w:val="20"/>
        </w:rPr>
        <w:t xml:space="preserve">  6.1. Data Dictionary</w:t>
      </w:r>
    </w:p>
    <w:p>
      <w:pPr>
        <w:spacing w:after="40" w:before="0"/>
      </w:pPr>
      <w:r>
        <w:rPr>
          <w:sz w:val="20"/>
        </w:rPr>
        <w:t xml:space="preserve">  6.2. API Specification Summary</w:t>
      </w:r>
    </w:p>
    <w:p>
      <w:pPr>
        <w:spacing w:after="40" w:before="0"/>
      </w:pPr>
      <w:r>
        <w:rPr>
          <w:sz w:val="20"/>
        </w:rPr>
        <w:t xml:space="preserve">  6.3. Appendix A: Monitored Pune Routes</w:t>
      </w:r>
    </w:p>
    <w:p>
      <w:pPr>
        <w:spacing w:after="40" w:before="0"/>
      </w:pPr>
      <w:r>
        <w:rPr>
          <w:sz w:val="20"/>
        </w:rPr>
        <w:t xml:space="preserve">  6.4. Appendix B: Frontend Route Map</w:t>
      </w:r>
    </w:p>
    <w:p>
      <w:pPr>
        <w:spacing w:after="40" w:before="0"/>
      </w:pPr>
      <w:r>
        <w:rPr>
          <w:sz w:val="20"/>
        </w:rPr>
        <w:t xml:space="preserve">  6.5. Appendix C: Environment Variables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1.1. Purpose</w:t>
      </w:r>
    </w:p>
    <w:p>
      <w:r>
        <w:t>This Software Requirements Specification (SRS) document provides a comprehensive description of the AI-Powered Traffic Analysis and Prediction System developed for the Government of Pune. The document details the functional and non-functional requirements for the platform, which aims to enhance urban traffic management by providing real-time traffic predictions, citizen complaint management, pothole detection using AI, and comprehensive traffic analytics.</w:t>
      </w:r>
    </w:p>
    <w:p>
      <w:r>
        <w:t>This SRS will serve as the foundation for the subsequent system design and development phases, ensuring that all stakeholders have a clear understanding of what the system does and how it operates.</w:t>
      </w:r>
    </w:p>
    <w:p>
      <w:pPr>
        <w:pStyle w:val="Heading2"/>
      </w:pPr>
      <w:r>
        <w:t>1.2. Document Conventions</w:t>
      </w:r>
    </w:p>
    <w:p>
      <w:r>
        <w:t>This document follows these conventions: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SHALL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Refers to a mandatory requirement that has been implemented in the current version of the system.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SHOULD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Indicates a recommended feature planned for future enhancement.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Refers to an optional requirement for future phases.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FR-XX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Functional Requirements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NFR-XX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Non-Functional Requirements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IR-XX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Interface Requirements</w:t>
            </w:r>
          </w:p>
        </w:tc>
      </w:tr>
    </w:tbl>
    <w:p>
      <w:pPr>
        <w:pStyle w:val="Heading2"/>
      </w:pPr>
      <w:r>
        <w:t>1.3. Intended Audience</w:t>
      </w:r>
    </w:p>
    <w:p>
      <w:r>
        <w:t>This document is intended for the following stakeholders: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Government of Pune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Traffic management officials who will review and use the system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Development Team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Engineers who designed and implemented the system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Technical Evaluators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Who will assess the system's capabilities and performance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System Administrators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Who will maintain and support the system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 Guides / Faculty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Academic evaluators for EDI project assessment</w:t>
            </w:r>
          </w:p>
        </w:tc>
      </w:tr>
    </w:tbl>
    <w:p>
      <w:pPr>
        <w:pStyle w:val="Heading2"/>
      </w:pPr>
      <w:r>
        <w:t>1.4. Project Scope</w:t>
      </w:r>
    </w:p>
    <w:p>
      <w:r>
        <w:t>The Traffic Analysis &amp; Prediction System is developed as part of a traffic management initiative for the Government of Pune. The system provides intelligent traffic prediction, citizen engagement, and urban infrastructure monitoring capabilities.</w:t>
      </w:r>
    </w:p>
    <w:p>
      <w:pPr>
        <w:pStyle w:val="ListBullet"/>
      </w:pPr>
      <w:r>
        <w:t>In Scope:</w:t>
      </w:r>
    </w:p>
    <w:p>
      <w:pPr>
        <w:pStyle w:val="ListBullet"/>
      </w:pPr>
      <w:r>
        <w:t>Multi-factor traffic prediction engine with weather, events, historical data, and Google Traffic integration</w:t>
      </w:r>
    </w:p>
    <w:p>
      <w:pPr>
        <w:pStyle w:val="ListBullet"/>
      </w:pPr>
      <w:r>
        <w:t>AI-powered pothole detection using MobileNet deep learning model</w:t>
      </w:r>
    </w:p>
    <w:p>
      <w:pPr>
        <w:pStyle w:val="ListBullet"/>
      </w:pPr>
      <w:r>
        <w:t>Citizen complaint management system with image upload</w:t>
      </w:r>
    </w:p>
    <w:p>
      <w:pPr>
        <w:pStyle w:val="ListBullet"/>
      </w:pPr>
      <w:r>
        <w:t>Urban infrastructure tracking (schools, hospitals, malls, etc.)</w:t>
      </w:r>
    </w:p>
    <w:p>
      <w:pPr>
        <w:pStyle w:val="ListBullet"/>
      </w:pPr>
      <w:r>
        <w:t>Traffic analytics dashboard with trends, heatmaps, and root-cause analysis</w:t>
      </w:r>
    </w:p>
    <w:p>
      <w:pPr>
        <w:pStyle w:val="ListBullet"/>
      </w:pPr>
      <w:r>
        <w:t>Automated 2-hourly data collection for 5 monitored Pune routes</w:t>
      </w:r>
    </w:p>
    <w:p>
      <w:pPr>
        <w:pStyle w:val="ListBullet"/>
      </w:pPr>
      <w:r>
        <w:t>Admin panel with prediction accuracy tracking</w:t>
      </w:r>
    </w:p>
    <w:p>
      <w:pPr>
        <w:pStyle w:val="ListBullet"/>
      </w:pPr>
      <w:r>
        <w:t>Interactive map-based route visualization</w:t>
      </w:r>
    </w:p>
    <w:p>
      <w:r>
        <w:t>Out of Scope:</w:t>
      </w:r>
    </w:p>
    <w:p>
      <w:pPr>
        <w:pStyle w:val="ListBullet"/>
      </w:pPr>
      <w:r>
        <w:t>Mobile application development</w:t>
      </w:r>
    </w:p>
    <w:p>
      <w:pPr>
        <w:pStyle w:val="ListBullet"/>
      </w:pPr>
      <w:r>
        <w:t>Real-time CCTV/video feed integration</w:t>
      </w:r>
    </w:p>
    <w:p>
      <w:pPr>
        <w:pStyle w:val="ListBullet"/>
      </w:pPr>
      <w:r>
        <w:t>Hardware traffic sensors deployment</w:t>
      </w:r>
    </w:p>
    <w:p>
      <w:pPr>
        <w:pStyle w:val="ListBullet"/>
      </w:pPr>
      <w:r>
        <w:t>Integration with Pune Municipal Corporation IT systems</w:t>
      </w:r>
    </w:p>
    <w:p>
      <w:pPr>
        <w:pStyle w:val="Heading2"/>
      </w:pPr>
      <w:r>
        <w:t>1.5. References</w:t>
      </w:r>
    </w:p>
    <w:p>
      <w:r>
        <w:t>1) IEEE 830-1998 Standard for Software Requirements Specifications</w:t>
      </w:r>
    </w:p>
    <w:p>
      <w:r>
        <w:t>2) MongoDB Documentation — https://www.mongodb.com/docs/</w:t>
      </w:r>
    </w:p>
    <w:p>
      <w:r>
        <w:t>3) Express.js Documentation — https://expressjs.com/</w:t>
      </w:r>
    </w:p>
    <w:p>
      <w:r>
        <w:t>4) React Documentation — https://react.dev/</w:t>
      </w:r>
    </w:p>
    <w:p>
      <w:r>
        <w:t>5) TensorFlow/Keras MobileNet — https://keras.io/api/applications/mobilenet/</w:t>
      </w:r>
    </w:p>
    <w:p>
      <w:r>
        <w:t>6) OpenWeatherMap API — https://openweathermap.org/api</w:t>
      </w:r>
    </w:p>
    <w:p>
      <w:r>
        <w:t>7) Google Maps Directions API — https://developers.google.com/maps/documentation/directions</w:t>
      </w:r>
    </w:p>
    <w:p>
      <w:r>
        <w:br w:type="page"/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2.1. Product Perspective</w:t>
      </w:r>
    </w:p>
    <w:p>
      <w:r>
        <w:t>The Traffic Analysis &amp; Prediction System is a standalone web-based application designed for the Government of Pune's traffic management department. It operates as a three-tier client-server system:</w:t>
      </w:r>
    </w:p>
    <w:p>
      <w:r>
        <w:t>1) React + Vite Frontend (Port 5173) — User-facing single-page web application</w:t>
      </w:r>
    </w:p>
    <w:p>
      <w:r>
        <w:t>2) Node.js Express Backend (Port 3001) — RESTful API server with 22 controllers, 19 models, 20 routes</w:t>
      </w:r>
    </w:p>
    <w:p>
      <w:r>
        <w:t>3) Flask ML Microservice (Port 3003) — MobileNet-based pothole detection service</w:t>
      </w:r>
    </w:p>
    <w:p>
      <w:r>
        <w:t>The system integrates with external services including OpenWeatherMap API (weather data), Google Maps Directions API (real-time traffic durations), and Cloudinary (image storage).</w:t>
      </w:r>
    </w:p>
    <w:p>
      <w:pPr>
        <w:pStyle w:val="Heading2"/>
      </w:pPr>
      <w:r>
        <w:t>2.2. Product Functions</w:t>
      </w:r>
    </w:p>
    <w:p>
      <w:r>
        <w:t>The system provides the following major functions: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Register, login, logout with JWT tokens and role-based access control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F2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Traffic Prediction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Multi-factor congestion scoring (0-100) using historical data, weather, events, construction, hotspots, Google Traffic, and time-of-day multipliers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Smart Time Suggestions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Recommend optimal travel times by comparing ±2 adjacent time slots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F4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Pothole Detection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AI-powered MobileNet image classification (224×224 input, binary output)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Citizen Complaints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Submit geotagged complaints with image evidence via Cloudinary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F6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Event Management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Track events that impact traffic patterns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Infrastructure Tracking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 construction, diversions, schools, hospitals, hotels, malls, gardens, banquet halls, parking buildings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F8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Traffic Analytics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Trends, heatmaps, root-cause breakdowns, route comparisons, AI recommendations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Data Collection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Scheduled 2-hourly traffic data collection for 5 monitored routes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F10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Prediction Accuracy Logging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Track and verify prediction accuracy over 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 users, complaints, potholes, analytics, and prediction accuracy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F12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Map Visualization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Leaflet + Google Maps route display, routing, and geosearch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Festival &amp; Calendar 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Date-specific and festival-impact traffic analysis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F14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Citizen Rewards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Gamification system rewarding citizens for reporting issues</w:t>
            </w:r>
          </w:p>
        </w:tc>
      </w:tr>
    </w:tbl>
    <w:p>
      <w:pPr>
        <w:pStyle w:val="Heading2"/>
      </w:pPr>
      <w:r>
        <w:t>2.3. User Classes, Characteristics, and Needs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User Class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Primary Needs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Citizen (Regular User)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General public who register to use the system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 traffic predictions, submit complaints, report potholes, access analytics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Administrator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Government officials with elevated privileges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Manage data, view prediction accuracy, review complaints/potholes, manage users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Unauthenticated Visitor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Users who have not logged 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View homepage, register, login</w:t>
            </w:r>
          </w:p>
        </w:tc>
      </w:tr>
    </w:tbl>
    <w:p>
      <w:pPr>
        <w:pStyle w:val="Heading2"/>
      </w:pPr>
      <w:r>
        <w:t>2.4. Operating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Server 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Any OS supporting Node.js v14+ and Python 3.8+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Modern web browser (Chrome, Firefox, Edge, Safari)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MongoDB 6.0+ (local or MongoDB Atlas cloud)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Node.js v14+, Python 3.8+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Production Hosting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Render.com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localhost (Frontend: 5173, Backend: 3001, ML: 3003)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Internet connection required for external API integrations</w:t>
            </w:r>
          </w:p>
        </w:tc>
      </w:tr>
    </w:tbl>
    <w:p>
      <w:pPr>
        <w:pStyle w:val="Heading2"/>
      </w:pPr>
      <w:r>
        <w:t>2.5. Design and Implementation Constraints</w:t>
      </w:r>
    </w:p>
    <w:p>
      <w:r>
        <w:t>1) The backend API SHALL use Node.js with Express framework.</w:t>
      </w:r>
    </w:p>
    <w:p>
      <w:r>
        <w:t>2) The frontend SHALL use React 18 with Vite as the build tool.</w:t>
      </w:r>
    </w:p>
    <w:p>
      <w:r>
        <w:t>3) All data models SHALL use MongoDB with Mongoose ODM.</w:t>
      </w:r>
    </w:p>
    <w:p>
      <w:r>
        <w:t>4) The pothole detection model is pre-trained (MobileNet base) and served via Flask; it SHALL NOT be retrained in production.</w:t>
      </w:r>
    </w:p>
    <w:p>
      <w:r>
        <w:t>5) External APIs (OpenWeatherMap, Google Maps) have rate limits that affect data freshness.</w:t>
      </w:r>
    </w:p>
    <w:p>
      <w:r>
        <w:t>6) All user-uploaded images SHALL be stored via Cloudinary.</w:t>
      </w:r>
    </w:p>
    <w:p>
      <w:r>
        <w:t>7) JWT tokens SHALL be stored in HTTP-only cookies with 7-day expiration.</w:t>
      </w:r>
    </w:p>
    <w:p>
      <w:r>
        <w:t>8) The system is designed specifically for Pune city routes.</w:t>
      </w:r>
    </w:p>
    <w:p>
      <w:r>
        <w:t>9) Traffic data SHALL be collected every 2 hours in predefined time slots.</w:t>
      </w:r>
    </w:p>
    <w:p>
      <w:pPr>
        <w:pStyle w:val="Heading2"/>
      </w:pPr>
      <w:r>
        <w:t>2.6. Assumptions and Dependencies</w:t>
      </w:r>
    </w:p>
    <w:p>
      <w:r>
        <w:t>Assumptions:</w:t>
      </w:r>
    </w:p>
    <w:p>
      <w:pPr>
        <w:pStyle w:val="ListBullet"/>
      </w:pPr>
      <w:r>
        <w:t>Users have access to modern web browsers with JavaScript enabled.</w:t>
      </w:r>
    </w:p>
    <w:p>
      <w:pPr>
        <w:pStyle w:val="ListBullet"/>
      </w:pPr>
      <w:r>
        <w:t>The MongoDB database server is available and accessible.</w:t>
      </w:r>
    </w:p>
    <w:p>
      <w:pPr>
        <w:pStyle w:val="ListBullet"/>
      </w:pPr>
      <w:r>
        <w:t>External APIs (OpenWeatherMap, Google Maps, Cloudinary) remain available.</w:t>
      </w:r>
    </w:p>
    <w:p>
      <w:pPr>
        <w:pStyle w:val="ListBullet"/>
      </w:pPr>
      <w:r>
        <w:t>The 5 monitored Pune routes remain the primary focus for automated data collection.</w:t>
      </w:r>
    </w:p>
    <w:p>
      <w:r>
        <w:t>Dependencies:</w:t>
      </w:r>
    </w:p>
    <w:p>
      <w:pPr>
        <w:pStyle w:val="ListBullet"/>
      </w:pPr>
      <w:r>
        <w:t>OpenWeatherMap API — Weather data for traffic prediction scoring.</w:t>
      </w:r>
    </w:p>
    <w:p>
      <w:pPr>
        <w:pStyle w:val="ListBullet"/>
      </w:pPr>
      <w:r>
        <w:t>Google Maps Directions API — Real-time traffic duration data.</w:t>
      </w:r>
    </w:p>
    <w:p>
      <w:pPr>
        <w:pStyle w:val="ListBullet"/>
      </w:pPr>
      <w:r>
        <w:t>Cloudinary — Cloud-based image storage for complaints and pothole reports.</w:t>
      </w:r>
    </w:p>
    <w:p>
      <w:pPr>
        <w:pStyle w:val="ListBullet"/>
      </w:pPr>
      <w:r>
        <w:t>MongoDB Atlas / Local MongoDB — Primary data persistence layer.</w:t>
      </w:r>
    </w:p>
    <w:p>
      <w:pPr>
        <w:pStyle w:val="ListBullet"/>
      </w:pPr>
      <w:r>
        <w:t>TensorFlow/Keras — ML model inference for pothole detection (Python).</w:t>
      </w:r>
    </w:p>
    <w:p>
      <w:r>
        <w:br w:type="page"/>
      </w:r>
    </w:p>
    <w:p>
      <w:pPr>
        <w:pStyle w:val="Heading1"/>
      </w:pPr>
      <w:r>
        <w:t>3. System Features and Functional Requirements</w:t>
      </w:r>
    </w:p>
    <w:p>
      <w:r>
        <w:t>This section details the functional requirements of the Traffic Analysis &amp; Prediction System, organized by major system features. Each requirement is identified with a unique ID (FR-XX) for traceability and reference.</w:t>
      </w:r>
    </w:p>
    <w:p>
      <w:pPr>
        <w:pStyle w:val="Heading2"/>
      </w:pPr>
      <w:r>
        <w:t>3.1. User Authentication and Management</w:t>
      </w:r>
    </w:p>
    <w:p>
      <w:pPr>
        <w:pStyle w:val="Heading3"/>
      </w:pPr>
      <w:r>
        <w:t>3.1.1. User Registration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provide a self-registration process for citizens requiring username, email, and password.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FR-02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hash all passwords using bcrypt with 10 salt rounds before storage.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enforce unique constraints on username and email fields.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FR-04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return user profile data (excluding password) upon successful registration.</w:t>
            </w:r>
          </w:p>
        </w:tc>
      </w:tr>
    </w:tbl>
    <w:p/>
    <w:p>
      <w:pPr>
        <w:pStyle w:val="Heading3"/>
      </w:pPr>
      <w:r>
        <w:t>3.1.2. Authentication and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FR-05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authenticate users with email and password, issuing a JWT token stored in an HTTP-only cookie with 7-day expiration.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FR-06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implement role-based access control with two roles: User and Admin.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FR-07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restrict admin routes (/admin/*) to users with isAdmin=true.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FR-08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provide a logout endpoint that clears the JWT cookie.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FR-09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allow admin users to promote regular users to admin role.</w:t>
            </w:r>
          </w:p>
        </w:tc>
      </w:tr>
    </w:tbl>
    <w:p/>
    <w:p>
      <w:pPr>
        <w:pStyle w:val="Heading2"/>
      </w:pPr>
      <w:r>
        <w:t>3.2. Traffic Prediction Engine</w:t>
      </w:r>
    </w:p>
    <w:p>
      <w:pPr>
        <w:pStyle w:val="Heading3"/>
      </w:pPr>
      <w:r>
        <w:t>3.2.1. Multi-Factor Traffic Prediction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predict traffic congestion for a given route, date, and time slot using a weighted multi-factor scoring algorithm producing a score from 0 to 100.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FR-11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use the following weighted factors:</w:t>
              <w:br/>
              <w:t>• Historical Average (W=25)</w:t>
              <w:br/>
              <w:t>• Weather Impact (W=15)</w:t>
              <w:br/>
              <w:t>• Construction Zones (W=15)</w:t>
              <w:br/>
              <w:t>• Events (W=20)</w:t>
              <w:br/>
              <w:t>• Hotspots (W=12)</w:t>
              <w:br/>
              <w:t>• Potholes with decay (W=8)</w:t>
              <w:br/>
              <w:t>• Complaints (W=5)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apply time-of-day multipliers: Morning Rush 08-10 (1.8×), Evening Rush 18-20 (1.8×), Afternoon Peak 12-14 (1.5×), Pre-Rush 16-18 (1.6×), Off-Peak 00-06 (0.5×).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FR-13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integrate real-time weather data from OpenWeatherMap API with impact scores: Thunderstorm (+40), Rain (+35), Snow (+30), Fog (+25), Drizzle (+20), Clear (0).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FR-14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fetch real-time traffic delay ratios from Google Maps Directions API.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FR-15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use the Haversine formula to calculate proximity of obstacles within a 200m radius of the route.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FR-16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classify traffic levels as: Low (0-25), Moderate (26-50), High (51-75), Severe (76-100).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FR-17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cache weather data for 15 minutes to reduce API calls.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FR-18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return a detailed breakdown of contributing factors with each prediction.</w:t>
            </w:r>
          </w:p>
        </w:tc>
      </w:tr>
    </w:tbl>
    <w:p/>
    <w:p>
      <w:pPr>
        <w:pStyle w:val="Heading3"/>
      </w:pPr>
      <w:r>
        <w:t>3.2.2. Smart Time Suggestions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FR-19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compute predictions for ±2 adjacent time slots and recommend the least congested alternatives.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FR-20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return a sorted list of time slots with predicted scores, highlighting the best time to travel.</w:t>
            </w:r>
          </w:p>
        </w:tc>
      </w:tr>
    </w:tbl>
    <w:p/>
    <w:p>
      <w:pPr>
        <w:pStyle w:val="Heading2"/>
      </w:pPr>
      <w:r>
        <w:t>3.3. Pothole Detection (Machine Learning)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FR-21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accept uploaded road images (JPEG/PNG) via multipart/form-data.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FR-22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process images through a Flask ML microservice running on Port 3003.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FR-23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preprocess images by resizing to 224×224 pixels and normalizing pixel values.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FR-24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classify images using a pre-trained MobileNet model (pothole_mobnet_base.h5) with binary output: pothole (≥0.5) or no_pothole (&lt;0.5).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FR-25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store detection results with geolocation coordinates in the Images collection.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FR-26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upload submitted images to Cloudinary for persistent storage.</w:t>
            </w:r>
          </w:p>
        </w:tc>
      </w:tr>
    </w:tbl>
    <w:p/>
    <w:p>
      <w:pPr>
        <w:pStyle w:val="Heading2"/>
      </w:pPr>
      <w:r>
        <w:t>3.4. Complaint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FR-27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allow authenticated citizens to submit complaints with description, location, and optional image upload.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FR-28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store complaint images on Cloudinary with UUID-based naming.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FR-29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associate each complaint with the submitting user's ID.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FR-30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provide an endpoint to retrieve all submitted complaints.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FR-31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display complaints with location, timestamp, description, and image on the admin panel.</w:t>
            </w:r>
          </w:p>
        </w:tc>
      </w:tr>
    </w:tbl>
    <w:p/>
    <w:p>
      <w:pPr>
        <w:pStyle w:val="Heading2"/>
      </w:pPr>
      <w:r>
        <w:t>3.5. Event and Infrastructure Management</w:t>
      </w:r>
    </w:p>
    <w:p>
      <w:pPr>
        <w:pStyle w:val="Heading3"/>
      </w:pPr>
      <w:r>
        <w:t>3.5.1. Event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FR-32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allow creation of traffic-affecting events with name, description, location, start/end time, and expected impact.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FR-33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provide endpoints to retrieve all events.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FR-34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factor active events into traffic prediction scoring.</w:t>
            </w:r>
          </w:p>
        </w:tc>
      </w:tr>
    </w:tbl>
    <w:p/>
    <w:p>
      <w:pPr>
        <w:pStyle w:val="Heading3"/>
      </w:pPr>
      <w:r>
        <w:t>3.5.2. Infrastructure and Facilities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FR-35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manage data for 10 types of urban infrastructure: schools, hospitals, hotels, malls, banquet halls, gardens, parking buildings, construction projects, diversions, and metro stations.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FR-36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Each facility record SHALL include geolocation data (latitude, longitude) and name.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FR-37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provide CRUD endpoints for each facility type.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FR-38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provide time-based relevance queries for schools (based on school timings).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FR-39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Construction projects and diversions SHALL include start/end dates and impact information.</w:t>
            </w:r>
          </w:p>
        </w:tc>
      </w:tr>
    </w:tbl>
    <w:p/>
    <w:p>
      <w:pPr>
        <w:pStyle w:val="Heading2"/>
      </w:pPr>
      <w:r>
        <w:t>3.6. Traffic Analytics and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FR-40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provide traffic trend analysis showing score trends over configurable N days for a given route.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FR-41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generate heatmap data (time slots vs. days matrix) for traffic visualization.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FR-42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provide root-cause breakdown analysis showing factor-by-factor contribution to congestion.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FR-43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provide route comparison data showing which routes perform worst on a given day.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FR-44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generate AI-powered improvement recommendations based on root-cause analysis.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FR-45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provide a list of all available monitored routes.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FR-46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provide festival-specific traffic analysis based on date and festival data.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FR-47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provide calendar-based traffic data views.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FR-48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provide last-four-week weekday trend analysis.</w:t>
            </w:r>
          </w:p>
        </w:tc>
      </w:tr>
    </w:tbl>
    <w:p/>
    <w:p>
      <w:pPr>
        <w:pStyle w:val="Heading2"/>
      </w:pPr>
      <w:r>
        <w:t>3.7. Automated Data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FR-49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automatically collect traffic data for 5 monitored Pune routes every 2 hours using node-cron scheduler.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FR-50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monitored routes SHALL include: Hinjewadi-Swargate, Hadapsar-Shivajinagar, Kothrud-Shivajinagar, Swargate-Katraj, and additional configured routes.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FR-51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generate realistic traffic scores based on time patterns and route characteristics.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FR-52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create detailed breakdowns of contributing factors for each collected data point.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FR-53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store collected data in the PathInfo collection with pathId, date, timeSlot, score, trafficLevel, and breakdown.</w:t>
            </w:r>
          </w:p>
        </w:tc>
      </w:tr>
    </w:tbl>
    <w:p/>
    <w:p>
      <w:pPr>
        <w:pStyle w:val="Heading2"/>
      </w:pPr>
      <w:r>
        <w:t>3.8. Map Visualization and Location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FR-54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display interactive maps using Leaflet with React-Leaflet integration.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FR-55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support route visualization and routing using Leaflet Routing Machine.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FR-56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provide location search functionality via Leaflet GeoSearch.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FR-57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integrate Google Maps API for additional map capabilities.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FR-58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detect nearby facilities (schools, hospitals, hotspots) along a route using the Haversine formula within a configurable proximity radius (default: 200m).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FR-59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display traffic hotspot locations on the map.</w:t>
            </w:r>
          </w:p>
        </w:tc>
      </w:tr>
    </w:tbl>
    <w:p/>
    <w:p>
      <w:pPr>
        <w:pStyle w:val="Heading2"/>
      </w:pPr>
      <w:r>
        <w:t>3.9. Admin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FR-60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provide a dedicated admin dashboard accessible only to users with admin role.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FR-61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admin dashboard SHALL display all pothole detection reports with images and geolocation.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FR-62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admin dashboard SHALL display all citizen complaints with details and images.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FR-63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admin dashboard SHALL provide user management with ability to view all users and promote users to admin.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FR-64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admin dashboard SHALL provide an analytics view with traffic trends and heatmaps.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FR-65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admin dashboard SHALL provide prediction accuracy tracking showing predicted vs. actual scores.</w:t>
            </w:r>
          </w:p>
        </w:tc>
      </w:tr>
    </w:tbl>
    <w:p/>
    <w:p>
      <w:pPr>
        <w:pStyle w:val="Heading2"/>
      </w:pPr>
      <w:r>
        <w:t>3.10. Prediction Accuracy and Logging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FR-66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log each traffic prediction with pathId, date, timeSlot, and predictedScore.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FR-67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backfill actual scores into prediction logs when real data arrives.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FR-68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calculate accuracy percentage by comparing predicted and actual scores.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FR-69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mark prediction logs as verified after backfill.</w:t>
            </w:r>
          </w:p>
        </w:tc>
      </w:tr>
    </w:tbl>
    <w:p/>
    <w:p>
      <w:pPr>
        <w:pStyle w:val="Heading2"/>
      </w:pPr>
      <w:r>
        <w:t>3.11. Citizen Rewards (Redeem)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FR-70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maintain a citizen score for each registered user.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FR-71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provide a redemption/rewards page where citizens can view their accumulated score.</w:t>
            </w:r>
          </w:p>
        </w:tc>
      </w:tr>
    </w:tbl>
    <w:p>
      <w:r>
        <w:br w:type="page"/>
      </w:r>
    </w:p>
    <w:p>
      <w:pPr>
        <w:pStyle w:val="Heading1"/>
      </w:pPr>
      <w:r>
        <w:t>4. External Interface Requirements</w:t>
      </w:r>
    </w:p>
    <w:p>
      <w:pPr>
        <w:pStyle w:val="Heading2"/>
      </w:pPr>
      <w:r>
        <w:t>4.1. User Interfaces</w:t>
      </w:r>
    </w:p>
    <w:p>
      <w:r>
        <w:t>The system provides user interfaces for the following user types:</w:t>
      </w:r>
    </w:p>
    <w:p>
      <w:r>
        <w:t>1) Citizen Users</w:t>
      </w:r>
    </w:p>
    <w:p>
      <w:pPr>
        <w:pStyle w:val="ListBullet"/>
      </w:pPr>
      <w:r>
        <w:t>Home page with project overview and navigation</w:t>
      </w:r>
    </w:p>
    <w:p>
      <w:pPr>
        <w:pStyle w:val="ListBullet"/>
      </w:pPr>
      <w:r>
        <w:t>Login and registration forms</w:t>
      </w:r>
    </w:p>
    <w:p>
      <w:pPr>
        <w:pStyle w:val="ListBullet"/>
      </w:pPr>
      <w:r>
        <w:t>Traffic prediction page with map-based route input and date/time selection</w:t>
      </w:r>
    </w:p>
    <w:p>
      <w:pPr>
        <w:pStyle w:val="ListBullet"/>
      </w:pPr>
      <w:r>
        <w:t>Analysis page with charts and analytics dashboards</w:t>
      </w:r>
    </w:p>
    <w:p>
      <w:pPr>
        <w:pStyle w:val="ListBullet"/>
      </w:pPr>
      <w:r>
        <w:t>Complaint submission form with description, location, and image upload</w:t>
      </w:r>
    </w:p>
    <w:p>
      <w:pPr>
        <w:pStyle w:val="ListBullet"/>
      </w:pPr>
      <w:r>
        <w:t>Pothole report page with image capture/upload and geotagging</w:t>
      </w:r>
    </w:p>
    <w:p>
      <w:pPr>
        <w:pStyle w:val="ListBullet"/>
      </w:pPr>
      <w:r>
        <w:t>Calendar view for date-based traffic visualization</w:t>
      </w:r>
    </w:p>
    <w:p>
      <w:pPr>
        <w:pStyle w:val="ListBullet"/>
      </w:pPr>
      <w:r>
        <w:t>Route history page for historical traffic data</w:t>
      </w:r>
    </w:p>
    <w:p>
      <w:pPr>
        <w:pStyle w:val="ListBullet"/>
      </w:pPr>
      <w:r>
        <w:t>Traffic status page for real-time updates</w:t>
      </w:r>
    </w:p>
    <w:p>
      <w:pPr>
        <w:pStyle w:val="ListBullet"/>
      </w:pPr>
      <w:r>
        <w:t>Redemption/rewards page</w:t>
      </w:r>
    </w:p>
    <w:p>
      <w:r>
        <w:t>2) Administrator Users</w:t>
      </w:r>
    </w:p>
    <w:p>
      <w:pPr>
        <w:pStyle w:val="ListBullet"/>
      </w:pPr>
      <w:r>
        <w:t>Admin dashboard with overview metrics</w:t>
      </w:r>
    </w:p>
    <w:p>
      <w:pPr>
        <w:pStyle w:val="ListBullet"/>
      </w:pPr>
      <w:r>
        <w:t>Analytics dashboard with traffic trends and heatmaps</w:t>
      </w:r>
    </w:p>
    <w:p>
      <w:pPr>
        <w:pStyle w:val="ListBullet"/>
      </w:pPr>
      <w:r>
        <w:t>Prediction accuracy dashboard</w:t>
      </w:r>
    </w:p>
    <w:p>
      <w:pPr>
        <w:pStyle w:val="ListBullet"/>
      </w:pPr>
      <w:r>
        <w:t>Pothole reports management view</w:t>
      </w:r>
    </w:p>
    <w:p>
      <w:pPr>
        <w:pStyle w:val="ListBullet"/>
      </w:pPr>
      <w:r>
        <w:t>Complaint management view</w:t>
      </w:r>
    </w:p>
    <w:p>
      <w:pPr>
        <w:pStyle w:val="ListBullet"/>
      </w:pPr>
      <w:r>
        <w:t>User management view with role promotion capability</w:t>
      </w:r>
    </w:p>
    <w:p>
      <w:r>
        <w:t>All user interfaces adhere to:</w:t>
      </w:r>
    </w:p>
    <w:p>
      <w:pPr>
        <w:pStyle w:val="ListBullet"/>
      </w:pPr>
      <w:r>
        <w:t>Responsive design for desktop and mobile devices</w:t>
      </w:r>
    </w:p>
    <w:p>
      <w:pPr>
        <w:pStyle w:val="ListBullet"/>
      </w:pPr>
      <w:r>
        <w:t>Consistent navigation via navbar component</w:t>
      </w:r>
    </w:p>
    <w:p>
      <w:pPr>
        <w:pStyle w:val="ListBullet"/>
      </w:pPr>
      <w:r>
        <w:t>Interactive map components using Leaflet</w:t>
      </w:r>
    </w:p>
    <w:p>
      <w:pPr>
        <w:pStyle w:val="ListBullet"/>
      </w:pPr>
      <w:r>
        <w:t>Data visualization using Chart.js (line graphs, pie charts)</w:t>
      </w:r>
    </w:p>
    <w:p>
      <w:pPr>
        <w:pStyle w:val="ListBullet"/>
      </w:pPr>
      <w:r>
        <w:t>SASS-based styling for consistent theming</w:t>
      </w:r>
    </w:p>
    <w:p>
      <w:pPr>
        <w:pStyle w:val="ListBullet"/>
      </w:pPr>
      <w:r>
        <w:t>DOMPurify sanitization for user-generated content</w:t>
      </w:r>
    </w:p>
    <w:p>
      <w:pPr>
        <w:pStyle w:val="Heading2"/>
      </w:pPr>
      <w:r>
        <w:t>4.2. Hardware Interfaces</w:t>
      </w:r>
    </w:p>
    <w:p>
      <w:r>
        <w:t>No dedicated hardware interfaces are required. The system operates on standard web server hardware with internet connectivity. Client access requires any device with a modern web browser.</w:t>
      </w:r>
    </w:p>
    <w:p>
      <w:pPr>
        <w:pStyle w:val="Heading2"/>
      </w:pPr>
      <w:r>
        <w:t>4.3. Software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External System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Interface Type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OpenWeatherMap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API (HTTPS)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Fetch current weather and 5-day forecasts for Pune (lat: 18.5204, lng: 73.8567)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Google Maps Directions API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REST API (HTTPS)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Get real-time traffic-aware route durations and delay ratios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Cloudinary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SDK / REST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and serve user-submitted images (complaints, pothole reports)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MongoDB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Mongoose ODM (TCP)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Primary data storage — database: trafficanalysis, 19 collections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Flask ML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API (HTTP)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Pothole image classification via MobileNet model on port 3003</w:t>
            </w:r>
          </w:p>
        </w:tc>
      </w:tr>
    </w:tbl>
    <w:p>
      <w:pPr>
        <w:pStyle w:val="Heading2"/>
      </w:pPr>
      <w:r>
        <w:t>4.4. Communications Interfaces</w:t>
      </w:r>
    </w:p>
    <w:p>
      <w:r>
        <w:t>The system supports the following communication interfaces:</w:t>
      </w:r>
    </w:p>
    <w:p>
      <w:pPr>
        <w:pStyle w:val="ListBullet"/>
      </w:pPr>
      <w:r>
        <w:t>HTTP/HTTPS — Primary protocol for all web and API communication</w:t>
      </w:r>
    </w:p>
    <w:p>
      <w:pPr>
        <w:pStyle w:val="ListBullet"/>
      </w:pPr>
      <w:r>
        <w:t>JSON — Data exchange format for all API requests and responses</w:t>
      </w:r>
    </w:p>
    <w:p>
      <w:pPr>
        <w:pStyle w:val="ListBullet"/>
      </w:pPr>
      <w:r>
        <w:t>multipart/form-data — File upload protocol via Multer middleware</w:t>
      </w:r>
    </w:p>
    <w:p>
      <w:pPr>
        <w:pStyle w:val="ListBullet"/>
      </w:pPr>
      <w:r>
        <w:t>JWT Bearer tokens in HTTP-only cookies — Authentication mechanism</w:t>
      </w:r>
    </w:p>
    <w:p>
      <w:pPr>
        <w:pStyle w:val="ListBullet"/>
      </w:pPr>
      <w:r>
        <w:t>CORS — Restricted to whitelisted origins (production + localhost:5173)</w:t>
      </w:r>
    </w:p>
    <w:p>
      <w:r>
        <w:br w:type="page"/>
      </w:r>
    </w:p>
    <w:p>
      <w:pPr>
        <w:pStyle w:val="Heading1"/>
      </w:pPr>
      <w:r>
        <w:t>5. Non-Functional Requirements</w:t>
      </w:r>
    </w:p>
    <w:p>
      <w:r>
        <w:t>This section specifies the non-functional requirements for the Traffic Analysis &amp; Prediction System. These requirements define the quality attributes and constraints that the system must satisfy.</w:t>
      </w:r>
    </w:p>
    <w:p>
      <w:pPr>
        <w:pStyle w:val="Heading2"/>
      </w:pPr>
      <w:r>
        <w:t>5.1. Performance Requirements</w:t>
      </w:r>
    </w:p>
    <w:p>
      <w:pPr>
        <w:pStyle w:val="Heading3"/>
      </w:pPr>
      <w:r>
        <w:t>5.1.1. Response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provide API response times of less than 500ms for standard CRUD operations under normal load.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NFR-02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complete traffic prediction computations within 3 seconds, including external API calls to OpenWeatherMap and Google Maps.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complete pothole detection inference within 5 seconds per image.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NFR-04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cache weather data for 15 minutes to minimize external API latency.</w:t>
            </w:r>
          </w:p>
        </w:tc>
      </w:tr>
    </w:tbl>
    <w:p/>
    <w:p>
      <w:pPr>
        <w:pStyle w:val="Heading3"/>
      </w:pPr>
      <w:r>
        <w:t>5.1.2. Throughput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NFR-05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support at least 100 concurrent users during normal operations.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NFR-06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process data collection for all 5 monitored routes within each 2-hour cycle.</w:t>
            </w:r>
          </w:p>
        </w:tc>
      </w:tr>
    </w:tbl>
    <w:p/>
    <w:p>
      <w:pPr>
        <w:pStyle w:val="Heading3"/>
      </w:pPr>
      <w:r>
        <w:t>5.1.3. Scalability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NFR-07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use a stateless API design to enable horizontal scaling with multiple server instances.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NFR-08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implement node-cache for frequently accessed data to reduce database load.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NFR-09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Mongoose schemas SHALL support efficient queries via indexing on date, route, and time fields.</w:t>
            </w:r>
          </w:p>
        </w:tc>
      </w:tr>
    </w:tbl>
    <w:p/>
    <w:p>
      <w:pPr>
        <w:pStyle w:val="Heading2"/>
      </w:pPr>
      <w:r>
        <w:t>5.2. Security Requirements</w:t>
      </w:r>
    </w:p>
    <w:p>
      <w:pPr>
        <w:pStyle w:val="Heading3"/>
      </w:pPr>
      <w:r>
        <w:t>5.2.1. Authentication and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NFR-10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hash all passwords using bcrypt with 10 salt rounds.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NFR-11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implement JWT-based authentication with HTTP-only cookies and 7-day token expiration.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NFR-12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enforce role-based access control (RBAC) with User and Admin roles.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NFR-13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validate all API inputs using express-validator middleware.</w:t>
            </w:r>
          </w:p>
        </w:tc>
      </w:tr>
    </w:tbl>
    <w:p/>
    <w:p>
      <w:pPr>
        <w:pStyle w:val="Heading3"/>
      </w:pPr>
      <w:r>
        <w:t>5.2.2. Data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NFR-14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sanitize all user-generated content on the frontend using DOMPurify.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NFR-15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restrict CORS to whitelisted origins only.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NFR-16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environment secrets SHALL be stored in .env files, never hardcoded in source code.</w:t>
            </w:r>
          </w:p>
        </w:tc>
      </w:tr>
    </w:tbl>
    <w:p/>
    <w:p>
      <w:pPr>
        <w:pStyle w:val="Heading2"/>
      </w:pPr>
      <w:r>
        <w:t>5.3. Reliability and 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NFR-17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automated data collection scheduler SHALL run reliably every 2 hours with error handling.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NFR-18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implement MongoDB connection retry logic on failure.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NFR-19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degrade gracefully when external APIs (weather, maps) are unavailable, proceeding with available data factors.</w:t>
            </w:r>
          </w:p>
        </w:tc>
      </w:tr>
    </w:tbl>
    <w:p/>
    <w:p>
      <w:pPr>
        <w:pStyle w:val="Heading2"/>
      </w:pPr>
      <w:r>
        <w:t>5.4. Usability and Accessibility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NFR-20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application SHALL be accessible on desktop and mobile browsers via responsive design.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NFR-21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provide intuitive map-based route selection and visualization.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NFR-22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system SHALL use Chart.js charts and heatmaps for quick traffic pattern comprehension.</w:t>
            </w:r>
          </w:p>
        </w:tc>
      </w:tr>
    </w:tbl>
    <w:p/>
    <w:p>
      <w:pPr>
        <w:pStyle w:val="Heading2"/>
      </w:pPr>
      <w:r>
        <w:t>5.5. Maintainability and Portability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NFR-23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 codebase SHALL follow a modular MVC pattern (Models, Controllers, Routes) with clear separation of concerns.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NFR-24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The system SHALL use ES Modules throughout (type: 'module' in package.json).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NFR-25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configuration SHALL be externalized via environment variables for portability across environments.</w:t>
            </w:r>
          </w:p>
        </w:tc>
      </w:tr>
    </w:tbl>
    <w:p>
      <w:r>
        <w:br w:type="page"/>
      </w:r>
    </w:p>
    <w:p>
      <w:pPr>
        <w:pStyle w:val="Heading1"/>
      </w:pPr>
      <w:r>
        <w:t>6. Other Requirements</w:t>
      </w:r>
    </w:p>
    <w:p>
      <w:pPr>
        <w:pStyle w:val="Heading2"/>
      </w:pPr>
      <w:r>
        <w:t>6.1. Technology Stack Summary</w:t>
      </w:r>
    </w:p>
    <w:p>
      <w:r>
        <w:t>Backend (Node.js Express Server):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v14+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Express.js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4.21.0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MongoDB (Mongoose)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8.20.1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jsonwebtoken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9.0.2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Password Hashing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bcryptjs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3.0.3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File Upload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Multer + Cloudinary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1.4.5 / 1.41.3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express-validator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7.3.1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1.13.2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Scheduling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node-cron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3.0.3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Caching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node-cache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5.1.2</w:t>
            </w:r>
          </w:p>
        </w:tc>
      </w:tr>
    </w:tbl>
    <w:p/>
    <w:p>
      <w:r>
        <w:t>ML Microservice (Flask):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Flask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ML Framework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TensorFlow / Keras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Image Processing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Pillow, NumPy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4320"/>
            <w:shd w:fill="F2F2F2"/>
          </w:tcPr>
          <w:p>
            <w:r>
              <w:rPr>
                <w:sz w:val="20"/>
              </w:rPr>
              <w:t>MobileNet Base (pothole_mobnet_base.h5, 224×224 input)</w:t>
            </w:r>
          </w:p>
        </w:tc>
      </w:tr>
    </w:tbl>
    <w:p/>
    <w:p>
      <w:r>
        <w:t>Frontend (React + Vite):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18.3.1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Build Tool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5.4.1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Router DOM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6.26.2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Maps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Leaflet + React-Leaflet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1.9.4 / 4.2.1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Maps (Google)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@react-google-maps/api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2.20.3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Charts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Chart.js + react-chartjs-2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4.4.7 / 5.2.0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1.79.4</w:t>
            </w:r>
          </w:p>
        </w:tc>
      </w:tr>
    </w:tbl>
    <w:p>
      <w:r>
        <w:br w:type="page"/>
      </w:r>
    </w:p>
    <w:p>
      <w:pPr>
        <w:pStyle w:val="Heading2"/>
      </w:pPr>
      <w:r>
        <w:t>6.2. Data Dictionary — Key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username, email, password (hashed), isAdmin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accounts with roles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pathinfos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pathId, date, timeSlot, score, breakdown, trafficLevel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Historical traffic data records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predictionlogs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pathId, date, timeSlot, predictedScore, actualScore, accuracy, verified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Prediction accuracy tracking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complaints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description, location, imageUrl, userId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Citizen complaints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imageUrl, location, result, confidence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Pothole detection results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events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name, description, location, startTime, endTime, expectedImpact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Traffic-affecting events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constructions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location, startDate, endDate, impact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construction projects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diversions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name, location, reason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Traffic diversions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schools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latitude, longitude, timing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Educational institutions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hospitals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name, latitude, longitude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Healthcare facilities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hotels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latitude, longitude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Hospitality venues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malls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name, latitude, longitude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Shopping centers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banquethalls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latitude, longitude, capacity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 venues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gardens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name, latitude, longitude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Public parks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parkingbuildings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latitude, longitude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Parking facilities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hotspotlocations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name, latitude, longitude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Known congestion 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trafficstatuses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location, status, 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traffic updates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metrostations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name, latitude, longitude, line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Metro station data</w:t>
            </w:r>
          </w:p>
        </w:tc>
      </w:tr>
    </w:tbl>
    <w:p>
      <w:r>
        <w:br w:type="page"/>
      </w:r>
    </w:p>
    <w:p>
      <w:pPr>
        <w:pStyle w:val="Heading2"/>
      </w:pPr>
      <w:r>
        <w:t>6.3. API Specification Summary</w:t>
      </w:r>
    </w:p>
    <w:p>
      <w:pPr>
        <w:pStyle w:val="Heading3"/>
      </w:pPr>
      <w:r>
        <w:t>Authentication: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/api/auth/register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Register new 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Login and receive JWT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/api/auth/logout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Clear JWT cookie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</w:tbl>
    <w:p/>
    <w:p>
      <w:pPr>
        <w:pStyle w:val="Heading3"/>
      </w:pPr>
      <w:r>
        <w:t>Traffic Prediction: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/api/path-info/predictTraffic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Predict traffic for route/date/time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/api/path-info/getTimeSuggestions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Get optimal time suggestions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/api/path-info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 traffic path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/api/path-info/getCalendarData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Calendar-based traffic data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/api/path-info/getFestivalData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Festival traffic analysis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/api/path-info/getLastFourWeek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Last 4 weeks trends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Yes</w:t>
            </w:r>
          </w:p>
        </w:tc>
      </w:tr>
    </w:tbl>
    <w:p/>
    <w:p>
      <w:pPr>
        <w:pStyle w:val="Heading3"/>
      </w:pPr>
      <w:r>
        <w:t>Analytics: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/api/analytics/trends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Traffic trend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/api/analytics/heatmap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Heatmap data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/api/analytics/breakdown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Root-cause breakdown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/api/analytics/recommendations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AI recommendations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/api/analytics/comparison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Route comparison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/api/analytics/routes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Available routes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Yes</w:t>
            </w:r>
          </w:p>
        </w:tc>
      </w:tr>
    </w:tbl>
    <w:p/>
    <w:p>
      <w:pPr>
        <w:pStyle w:val="Heading3"/>
      </w:pPr>
      <w:r>
        <w:t>Complaints &amp; Potholes: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/api/complaint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Submit complaint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/api/complaint/getComplaintData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Get all complaints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/api/model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Upload for pothole detection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/api/model/getPotholeData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Get pothole results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Yes</w:t>
            </w:r>
          </w:p>
        </w:tc>
      </w:tr>
    </w:tbl>
    <w:p/>
    <w:p>
      <w:r>
        <w:br w:type="page"/>
      </w:r>
    </w:p>
    <w:p>
      <w:pPr>
        <w:pStyle w:val="Heading2"/>
      </w:pPr>
      <w:r>
        <w:t>6.4. Appendix A: Monitored Pune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Route ID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Route Name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  <w:sz w:val="20"/>
              </w:rPr>
              <w:t>Key Waypoints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Hinjewadi-Swargate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Hinjewadi to Swargate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Hinjewadi → Bavdhan → Kothrud → Deccan → Swargate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Hadapsar-Shivajinagar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Hadapsar to Shivajinagar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Hadapsar → Magarpatta → Camp → Shivajinagar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Kothrud-Shivajinagar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Kothrud to Shivajinagar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Kothrud Depot → Deccan → Shivajinagar</w:t>
            </w:r>
          </w:p>
        </w:tc>
      </w:tr>
      <w:tr>
        <w:tc>
          <w:tcPr>
            <w:tcW w:type="dxa" w:w="2160"/>
            <w:shd w:fill="F2F2F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Swargate-Katraj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Swargate to Katraj</w:t>
            </w:r>
          </w:p>
        </w:tc>
        <w:tc>
          <w:tcPr>
            <w:tcW w:type="dxa" w:w="2160"/>
            <w:shd w:fill="F2F2F2"/>
          </w:tcPr>
          <w:p>
            <w:r>
              <w:rPr>
                <w:sz w:val="20"/>
              </w:rPr>
              <w:t>Swargate → Market Yard → Bibwewadi → Katraj</w:t>
            </w:r>
          </w:p>
        </w:tc>
      </w:tr>
    </w:tbl>
    <w:p/>
    <w:p>
      <w:pPr>
        <w:pStyle w:val="Heading2"/>
      </w:pPr>
      <w:r>
        <w:t>6.5. Appendix B: Frontend Route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Access Level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HomePage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/register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/pothole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Pothole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Authenticated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/complaint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Complaint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Authenticated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/analysis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Analysis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Authenticated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/redeem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Redeem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Authenticated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/event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Event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Authenticated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/route-history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RouteHistory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Authenticated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/predictive-analysis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TrafficPrediction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Authenticated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/traffic-calendar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CalendarApp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Authenticated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/festival-analysis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LineScoreDate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Authenticated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/last-four-week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LineWeekDay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Authenticated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/traffic-status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TrafficStatus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Authenticated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Only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/admin/analytics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AdminAnalytics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Admin Only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/admin/predictions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AdminPredictions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Only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/admin/potholes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PotholeDisplay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Admin Only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/admin/complaints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ComplaintDisplay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Only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/admin/users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UserDisplay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Admin Only</w:t>
            </w:r>
          </w:p>
        </w:tc>
      </w:tr>
    </w:tbl>
    <w:p/>
    <w:p>
      <w:pPr>
        <w:pStyle w:val="Heading2"/>
      </w:pPr>
      <w:r>
        <w:t>6.6. Appendix C: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Express server port (default: 3001)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MONGODB_URI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MongoDB connection string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JWT_SECRET_KEY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Secret key for JWT signing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CLOUDINARY_CLOUD_NAME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Cloudinary account name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CLOUDINARY_API_KEY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Cloudinary API 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  <w:shd w:fill="F2F2F2"/>
          </w:tcPr>
          <w:p>
            <w:r>
              <w:rPr>
                <w:sz w:val="20"/>
              </w:rPr>
              <w:t>CLOUDINARY_API_SECRET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Cloudinary API secret</w:t>
            </w:r>
          </w:p>
        </w:tc>
        <w:tc>
          <w:tcPr>
            <w:tcW w:type="dxa" w:w="2880"/>
            <w:shd w:fill="F2F2F2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GOOGLE_MAPS_API_KEY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Maps API 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</w:tr>
    </w:tbl>
    <w:p/>
    <w:p/>
    <w:p>
      <w:pPr>
        <w:jc w:val="center"/>
      </w:pPr>
      <w:r>
        <w:rPr>
          <w:b/>
          <w:color w:val="003366"/>
          <w:sz w:val="28"/>
        </w:rPr>
        <w:t>— End of SRS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