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61F5" w14:textId="77777777" w:rsidR="00760394" w:rsidRDefault="00000000">
      <w:pPr>
        <w:pStyle w:val="Heading1"/>
      </w:pPr>
      <w:r>
        <w:t>Statement of Work (SOW)</w:t>
      </w:r>
    </w:p>
    <w:p w14:paraId="5FE7CF6A" w14:textId="77777777" w:rsidR="00760394" w:rsidRDefault="00000000">
      <w:pPr>
        <w:pStyle w:val="Heading2"/>
      </w:pPr>
      <w:r>
        <w:t>1. Project Title</w:t>
      </w:r>
    </w:p>
    <w:p w14:paraId="5B0D066C" w14:textId="77777777" w:rsidR="00760394" w:rsidRDefault="00000000">
      <w:r>
        <w:t>Development of an Online Food Delivery Management System</w:t>
      </w:r>
    </w:p>
    <w:p w14:paraId="1DBC532D" w14:textId="77777777" w:rsidR="00760394" w:rsidRDefault="00000000">
      <w:pPr>
        <w:pStyle w:val="Heading2"/>
      </w:pPr>
      <w:r>
        <w:t>2. Vision</w:t>
      </w:r>
    </w:p>
    <w:p w14:paraId="5CCF9513" w14:textId="77777777" w:rsidR="00760394" w:rsidRDefault="00000000">
      <w:r>
        <w:t>The vision of this project is to develop a scalable, user-friendly, and secure online food delivery management system that connects customers, restaurants, and delivery partners on a single digital platform, ensuring fast, reliable, and convenient food ordering and delivery services.</w:t>
      </w:r>
    </w:p>
    <w:p w14:paraId="2296EECB" w14:textId="77777777" w:rsidR="00760394" w:rsidRDefault="00000000">
      <w:pPr>
        <w:pStyle w:val="Heading2"/>
      </w:pPr>
      <w:r>
        <w:t>3. Problem Statement</w:t>
      </w:r>
    </w:p>
    <w:p w14:paraId="1353A303" w14:textId="77777777" w:rsidR="00760394" w:rsidRDefault="00000000">
      <w:r>
        <w:t>Traditional food ordering methods are time-consuming, lack transparency, and often result in order errors and delays. Customers face difficulties in discovering restaurants, comparing menus, and tracking orders, while restaurants struggle with order management and delivery coordination.</w:t>
      </w:r>
    </w:p>
    <w:p w14:paraId="0AA16596" w14:textId="77777777" w:rsidR="00760394" w:rsidRDefault="00000000">
      <w:pPr>
        <w:pStyle w:val="Heading2"/>
      </w:pPr>
      <w:r>
        <w:t>4. Goals</w:t>
      </w:r>
    </w:p>
    <w:p w14:paraId="6CC2E782" w14:textId="77777777" w:rsidR="00760394" w:rsidRDefault="00000000">
      <w:r>
        <w:t>The primary goals of this project are:</w:t>
      </w:r>
    </w:p>
    <w:p w14:paraId="0C385307" w14:textId="77777777" w:rsidR="00760394" w:rsidRDefault="00000000">
      <w:pPr>
        <w:pStyle w:val="ListBullet"/>
      </w:pPr>
      <w:r>
        <w:t>- To provide a digital platform for seamless food ordering</w:t>
      </w:r>
    </w:p>
    <w:p w14:paraId="67D5DD20" w14:textId="77777777" w:rsidR="00760394" w:rsidRDefault="00000000">
      <w:pPr>
        <w:pStyle w:val="ListBullet"/>
      </w:pPr>
      <w:r>
        <w:t>- To reduce order processing and delivery time</w:t>
      </w:r>
    </w:p>
    <w:p w14:paraId="12910D90" w14:textId="77777777" w:rsidR="00760394" w:rsidRDefault="00000000">
      <w:pPr>
        <w:pStyle w:val="ListBullet"/>
      </w:pPr>
      <w:r>
        <w:t>- To improve customer satisfaction through real-time tracking</w:t>
      </w:r>
    </w:p>
    <w:p w14:paraId="61C2073B" w14:textId="77777777" w:rsidR="00760394" w:rsidRDefault="00000000">
      <w:pPr>
        <w:pStyle w:val="ListBullet"/>
      </w:pPr>
      <w:r>
        <w:t>- To help restaurants efficiently manage orders and menus</w:t>
      </w:r>
    </w:p>
    <w:p w14:paraId="6B9C4BEE" w14:textId="77777777" w:rsidR="00760394" w:rsidRDefault="00000000">
      <w:pPr>
        <w:pStyle w:val="Heading2"/>
      </w:pPr>
      <w:r>
        <w:t>5. Objectives</w:t>
      </w:r>
    </w:p>
    <w:p w14:paraId="6619E012" w14:textId="77777777" w:rsidR="00760394" w:rsidRDefault="00000000">
      <w:pPr>
        <w:pStyle w:val="ListBullet"/>
      </w:pPr>
      <w:r>
        <w:t>- Design an intuitive mobile and web-based application</w:t>
      </w:r>
    </w:p>
    <w:p w14:paraId="09B60110" w14:textId="77777777" w:rsidR="00760394" w:rsidRDefault="00000000">
      <w:pPr>
        <w:pStyle w:val="ListBullet"/>
      </w:pPr>
      <w:r>
        <w:t>- Implement secure online payment mechanisms</w:t>
      </w:r>
    </w:p>
    <w:p w14:paraId="26537338" w14:textId="77777777" w:rsidR="00760394" w:rsidRDefault="00000000">
      <w:pPr>
        <w:pStyle w:val="ListBullet"/>
      </w:pPr>
      <w:r>
        <w:t>- Enable real-time order tracking and notifications</w:t>
      </w:r>
    </w:p>
    <w:p w14:paraId="6A77EBDB" w14:textId="77777777" w:rsidR="00760394" w:rsidRDefault="00000000">
      <w:pPr>
        <w:pStyle w:val="ListBullet"/>
      </w:pPr>
      <w:r>
        <w:t>- Provide analytics and reporting for administrators</w:t>
      </w:r>
    </w:p>
    <w:p w14:paraId="15A01976" w14:textId="77777777" w:rsidR="00760394" w:rsidRDefault="00000000">
      <w:pPr>
        <w:pStyle w:val="Heading2"/>
      </w:pPr>
      <w:r>
        <w:t>6. Scope of Work</w:t>
      </w:r>
    </w:p>
    <w:p w14:paraId="39FD82BC" w14:textId="77777777" w:rsidR="00760394" w:rsidRDefault="00000000">
      <w:r>
        <w:t>The scope of this project includes requirement analysis, system design, development, testing, deployment, and documentation of the online food delivery system.</w:t>
      </w:r>
    </w:p>
    <w:p w14:paraId="4D8D28FC" w14:textId="77777777" w:rsidR="00760394" w:rsidRDefault="00000000">
      <w:pPr>
        <w:pStyle w:val="Heading2"/>
      </w:pPr>
      <w:r>
        <w:t>7. Deliverables</w:t>
      </w:r>
    </w:p>
    <w:p w14:paraId="3B6A1859" w14:textId="77777777" w:rsidR="00760394" w:rsidRDefault="00000000">
      <w:pPr>
        <w:pStyle w:val="ListBullet"/>
      </w:pPr>
      <w:r>
        <w:t>- Software Requirement Specification (SRS)</w:t>
      </w:r>
    </w:p>
    <w:p w14:paraId="7034EF23" w14:textId="77777777" w:rsidR="00760394" w:rsidRDefault="00000000">
      <w:pPr>
        <w:pStyle w:val="ListBullet"/>
      </w:pPr>
      <w:r>
        <w:t>- System Design Documents</w:t>
      </w:r>
    </w:p>
    <w:p w14:paraId="39C705A1" w14:textId="77777777" w:rsidR="00760394" w:rsidRDefault="00000000">
      <w:pPr>
        <w:pStyle w:val="ListBullet"/>
      </w:pPr>
      <w:r>
        <w:t>- Fully functional application</w:t>
      </w:r>
    </w:p>
    <w:p w14:paraId="232FCB54" w14:textId="77777777" w:rsidR="00760394" w:rsidRDefault="00000000">
      <w:pPr>
        <w:pStyle w:val="ListBullet"/>
      </w:pPr>
      <w:r>
        <w:t>- Test reports and user manual</w:t>
      </w:r>
    </w:p>
    <w:p w14:paraId="7B98272F" w14:textId="77777777" w:rsidR="00760394" w:rsidRDefault="00000000">
      <w:pPr>
        <w:pStyle w:val="Heading2"/>
      </w:pPr>
      <w:r>
        <w:lastRenderedPageBreak/>
        <w:t>8. Stakeholders</w:t>
      </w:r>
    </w:p>
    <w:p w14:paraId="172435D4" w14:textId="77777777" w:rsidR="00760394" w:rsidRDefault="00000000">
      <w:pPr>
        <w:pStyle w:val="ListBullet"/>
      </w:pPr>
      <w:r>
        <w:t>- Customers</w:t>
      </w:r>
    </w:p>
    <w:p w14:paraId="6331D450" w14:textId="77777777" w:rsidR="00760394" w:rsidRDefault="00000000">
      <w:pPr>
        <w:pStyle w:val="ListBullet"/>
      </w:pPr>
      <w:r>
        <w:t>- Restaurant Owners</w:t>
      </w:r>
    </w:p>
    <w:p w14:paraId="09AAFA26" w14:textId="77777777" w:rsidR="00760394" w:rsidRDefault="00000000">
      <w:pPr>
        <w:pStyle w:val="ListBullet"/>
      </w:pPr>
      <w:r>
        <w:t>- Delivery Partners</w:t>
      </w:r>
    </w:p>
    <w:p w14:paraId="7F4B4BA8" w14:textId="77777777" w:rsidR="00760394" w:rsidRDefault="00000000">
      <w:pPr>
        <w:pStyle w:val="ListBullet"/>
      </w:pPr>
      <w:r>
        <w:t>- System Administrator</w:t>
      </w:r>
    </w:p>
    <w:p w14:paraId="06A273A8" w14:textId="77777777" w:rsidR="00760394" w:rsidRDefault="00000000">
      <w:pPr>
        <w:pStyle w:val="Heading2"/>
      </w:pPr>
      <w:r>
        <w:t>9. Assumptions and Constraints</w:t>
      </w:r>
    </w:p>
    <w:p w14:paraId="213B9ED1" w14:textId="77777777" w:rsidR="00760394" w:rsidRDefault="00000000">
      <w:r>
        <w:t>The project assumes stable internet connectivity and availability of third-party payment gateways. Constraints include project timeline, budget, and regulatory compliance.</w:t>
      </w:r>
    </w:p>
    <w:p w14:paraId="074886E7" w14:textId="77777777" w:rsidR="00760394" w:rsidRDefault="00000000">
      <w:pPr>
        <w:pStyle w:val="Heading2"/>
      </w:pPr>
      <w:r>
        <w:t>10. Conclusion</w:t>
      </w:r>
    </w:p>
    <w:p w14:paraId="046C10A2" w14:textId="77777777" w:rsidR="00760394" w:rsidRDefault="00000000">
      <w:r>
        <w:t>This Statement of Work outlines the vision, goals, and objectives of developing an online food delivery management system that addresses real-world challenges in food ordering and delivery.</w:t>
      </w:r>
    </w:p>
    <w:sectPr w:rsidR="007603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194047">
    <w:abstractNumId w:val="8"/>
  </w:num>
  <w:num w:numId="2" w16cid:durableId="2121678545">
    <w:abstractNumId w:val="6"/>
  </w:num>
  <w:num w:numId="3" w16cid:durableId="176430003">
    <w:abstractNumId w:val="5"/>
  </w:num>
  <w:num w:numId="4" w16cid:durableId="1465846998">
    <w:abstractNumId w:val="4"/>
  </w:num>
  <w:num w:numId="5" w16cid:durableId="793980042">
    <w:abstractNumId w:val="7"/>
  </w:num>
  <w:num w:numId="6" w16cid:durableId="1273899284">
    <w:abstractNumId w:val="3"/>
  </w:num>
  <w:num w:numId="7" w16cid:durableId="1498571144">
    <w:abstractNumId w:val="2"/>
  </w:num>
  <w:num w:numId="8" w16cid:durableId="1861433202">
    <w:abstractNumId w:val="1"/>
  </w:num>
  <w:num w:numId="9" w16cid:durableId="89254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6E3B"/>
    <w:rsid w:val="006B1A01"/>
    <w:rsid w:val="00760394"/>
    <w:rsid w:val="00AA1D8D"/>
    <w:rsid w:val="00B47730"/>
    <w:rsid w:val="00C228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2F206"/>
  <w14:defaultImageDpi w14:val="300"/>
  <w15:docId w15:val="{47EE40E2-5F85-4DEF-801B-BDF790D0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1739</Characters>
  <Application>Microsoft Office Word</Application>
  <DocSecurity>0</DocSecurity>
  <Lines>44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Disha Wankhede</cp:lastModifiedBy>
  <cp:revision>3</cp:revision>
  <dcterms:created xsi:type="dcterms:W3CDTF">2013-12-23T23:15:00Z</dcterms:created>
  <dcterms:modified xsi:type="dcterms:W3CDTF">2026-01-26T16:22:00Z</dcterms:modified>
  <cp:category/>
</cp:coreProperties>
</file>